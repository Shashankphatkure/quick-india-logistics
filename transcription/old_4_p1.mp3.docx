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2"/>
        </w:rPr>
        <w:t>00:00:02,720 --&gt; 00:00:06,560 [Speaker 0]</w:t>
      </w:r>
    </w:p>
    <w:p>
      <w:r>
        <w:rPr>
          <w:sz w:val="22"/>
        </w:rPr>
        <w:t xml:space="preserve">ये मैंने login किया है actual. ये सारा मेरा live data है। </w:t>
      </w:r>
    </w:p>
    <w:p/>
    <w:p>
      <w:r>
        <w:rPr>
          <w:b/>
          <w:sz w:val="22"/>
        </w:rPr>
        <w:t>00:00:07,800 --&gt; 00:00:12,860 [Speaker 0]</w:t>
      </w:r>
    </w:p>
    <w:p>
      <w:r>
        <w:rPr>
          <w:sz w:val="22"/>
        </w:rPr>
        <w:t xml:space="preserve">ठीक है। अभी इसमें जो भी होता है ना, जैसे मैंने यहाँ पे ये data है expiring today. </w:t>
      </w:r>
    </w:p>
    <w:p/>
    <w:p>
      <w:r>
        <w:rPr>
          <w:b/>
          <w:sz w:val="22"/>
        </w:rPr>
        <w:t>00:00:14,060 --&gt; 00:00:20,600 [Speaker 0]</w:t>
      </w:r>
    </w:p>
    <w:p>
      <w:r>
        <w:rPr>
          <w:sz w:val="22"/>
        </w:rPr>
        <w:t xml:space="preserve">ठीक है, इस पे click करूँगा तो मेरे को detail दिखेगा। ठीक है, उसमें और click करूँगा तो और detail दिखेगा। </w:t>
      </w:r>
    </w:p>
    <w:p/>
    <w:p>
      <w:r>
        <w:rPr>
          <w:b/>
          <w:sz w:val="22"/>
        </w:rPr>
        <w:t>00:00:22,000 --&gt; 00:00:34,520 [Speaker 0]</w:t>
      </w:r>
    </w:p>
    <w:p>
      <w:r>
        <w:rPr>
          <w:sz w:val="22"/>
        </w:rPr>
        <w:t xml:space="preserve">ठीक है, अभी इनके पास options है। इन्हें select कर लिया, select कर लिया या सारे एक साथ select करके मैं ना इसको extend कर सकता हूँ। easily return। validity extend. </w:t>
      </w:r>
    </w:p>
    <w:p/>
    <w:p>
      <w:r>
        <w:rPr>
          <w:b/>
          <w:sz w:val="22"/>
        </w:rPr>
        <w:t>00:00:35,820 --&gt; 00:00:39,480 [Speaker 0]</w:t>
      </w:r>
    </w:p>
    <w:p>
      <w:r>
        <w:rPr>
          <w:sz w:val="22"/>
        </w:rPr>
        <w:t xml:space="preserve">ये जो e-way bills है ना, ये आज expire हो रहे हैं। 25. </w:t>
      </w:r>
    </w:p>
    <w:p/>
    <w:p>
      <w:r>
        <w:rPr>
          <w:b/>
          <w:sz w:val="22"/>
        </w:rPr>
        <w:t>00:00:40,500 --&gt; 00:00:45,610 [Speaker 0]</w:t>
      </w:r>
    </w:p>
    <w:p>
      <w:r>
        <w:rPr>
          <w:sz w:val="22"/>
        </w:rPr>
        <w:t xml:space="preserve">ठीक है। अब चार बजे के बाद इसको मैं extend कर सकता हूँ रोज शाम को। </w:t>
      </w:r>
    </w:p>
    <w:p/>
    <w:p>
      <w:r>
        <w:rPr>
          <w:b/>
          <w:sz w:val="22"/>
        </w:rPr>
        <w:t>00:00:47,260 --&gt; 00:00:54,000 [Speaker 0]</w:t>
      </w:r>
    </w:p>
    <w:p>
      <w:r>
        <w:rPr>
          <w:sz w:val="22"/>
        </w:rPr>
        <w:t xml:space="preserve">अभी मेरा software मैंने क्या बनाया है ना, जैसे जो भी अ, shipment delivered हो गया </w:t>
      </w:r>
    </w:p>
    <w:p/>
    <w:p>
      <w:r>
        <w:rPr>
          <w:b/>
          <w:sz w:val="22"/>
        </w:rPr>
        <w:t>00:00:55,660 --&gt; 00:00:59,449 [Speaker 0]</w:t>
      </w:r>
    </w:p>
    <w:p>
      <w:r>
        <w:rPr>
          <w:sz w:val="22"/>
        </w:rPr>
        <w:t xml:space="preserve">तो उसका shipment extend करने की मेरे को जरूरत नहीं है। </w:t>
      </w:r>
    </w:p>
    <w:p/>
    <w:p>
      <w:r>
        <w:rPr>
          <w:b/>
          <w:sz w:val="22"/>
        </w:rPr>
        <w:t>00:01:01,040 --&gt; 00:01:02,700 [Speaker 0]</w:t>
      </w:r>
    </w:p>
    <w:p>
      <w:r>
        <w:rPr>
          <w:sz w:val="22"/>
        </w:rPr>
        <w:t xml:space="preserve">और जो shipment delivered नहीं हुआ है </w:t>
      </w:r>
    </w:p>
    <w:p/>
    <w:p>
      <w:r>
        <w:rPr>
          <w:b/>
          <w:sz w:val="22"/>
        </w:rPr>
        <w:t>00:01:04,300 --&gt; 00:01:05,600 [Speaker 0]</w:t>
      </w:r>
    </w:p>
    <w:p>
      <w:r>
        <w:rPr>
          <w:sz w:val="22"/>
        </w:rPr>
        <w:t xml:space="preserve">वो मेरे को extend करना है। </w:t>
      </w:r>
    </w:p>
    <w:p/>
    <w:p>
      <w:r>
        <w:rPr>
          <w:b/>
          <w:sz w:val="22"/>
        </w:rPr>
        <w:t>00:01:07,720 --&gt; 00:01:15,860 [Speaker 0]</w:t>
      </w:r>
    </w:p>
    <w:p>
      <w:r>
        <w:rPr>
          <w:sz w:val="22"/>
        </w:rPr>
        <w:t xml:space="preserve">तो यहाँ पे जाके अभी हम लोगों को समझ में नहीं आता है tally नहीं कर पाते। यहाँ पे आपको ना खाली e-way bill number मिलेगा। ये मेरा docket number आपको नहीं मिलेगा इधर। </w:t>
      </w:r>
    </w:p>
    <w:p/>
    <w:p>
      <w:r>
        <w:rPr>
          <w:b/>
          <w:sz w:val="22"/>
        </w:rPr>
        <w:t>00:01:17,940 --&gt; 00:01:44,220 [Speaker 0]</w:t>
      </w:r>
    </w:p>
    <w:p>
      <w:r>
        <w:rPr>
          <w:sz w:val="22"/>
        </w:rPr>
        <w:t xml:space="preserve">तो अभी लड़के लोग जो है ना उनको समझ में नहीं आ रहा है कि इसको उससे sync कैसे करें हम। तो मैंने already software वाले को बोला था कि जो मेरा delivery हो जा रहा है वो set कर दो और जो delivery नहीं हो रहा है और वो अगर उसका e-way bill का expiry होने वाला है तो अपना software automatically उसको extend करना चाहिए। अपना जो बन रहा है software वो। तो वो चीज हम... </w:t>
      </w:r>
    </w:p>
    <w:p/>
    <w:p>
      <w:r>
        <w:rPr>
          <w:b/>
          <w:sz w:val="22"/>
        </w:rPr>
        <w:t>00:01:47,160 --&gt; 00:01:58,320 [Speaker 0]</w:t>
      </w:r>
    </w:p>
    <w:p>
      <w:r>
        <w:rPr>
          <w:sz w:val="22"/>
        </w:rPr>
        <w:t xml:space="preserve">नहीं, नहीं ये तो भाई, ये एक software वाला है। ये भी software वाला बंदा है IRIX करके। ठीक है। ये है जो government से इसने authority लिया हुआ है e-way bill का। </w:t>
      </w:r>
    </w:p>
    <w:p/>
    <w:p>
      <w:r>
        <w:rPr>
          <w:b/>
          <w:sz w:val="22"/>
        </w:rPr>
        <w:t>00:01:58,320 --&gt; 00:01:58,480 [Speaker 1]</w:t>
      </w:r>
    </w:p>
    <w:p>
      <w:r>
        <w:rPr>
          <w:sz w:val="22"/>
        </w:rPr>
        <w:t xml:space="preserve">हम्म। </w:t>
      </w:r>
    </w:p>
    <w:p/>
    <w:p>
      <w:r>
        <w:rPr>
          <w:b/>
          <w:sz w:val="22"/>
        </w:rPr>
        <w:t>00:01:58,480 --&gt; 00:02:01,100 [Speaker 0]</w:t>
      </w:r>
    </w:p>
    <w:p>
      <w:r>
        <w:rPr>
          <w:sz w:val="22"/>
        </w:rPr>
        <w:t xml:space="preserve">और ये आगे license को sell करता है। </w:t>
      </w:r>
    </w:p>
    <w:p/>
    <w:p>
      <w:r>
        <w:rPr>
          <w:b/>
          <w:sz w:val="22"/>
        </w:rPr>
        <w:t>00:02:01,100 --&gt; 00:02:02,120 [Speaker 1]</w:t>
      </w:r>
    </w:p>
    <w:p>
      <w:r>
        <w:rPr>
          <w:sz w:val="22"/>
        </w:rPr>
        <w:t xml:space="preserve">Correct. </w:t>
      </w:r>
    </w:p>
    <w:p/>
    <w:p>
      <w:r>
        <w:rPr>
          <w:b/>
          <w:sz w:val="22"/>
        </w:rPr>
        <w:t>00:02:02,120 --&gt; 00:02:09,400 [Speaker 0]</w:t>
      </w:r>
    </w:p>
    <w:p>
      <w:r>
        <w:rPr>
          <w:sz w:val="22"/>
        </w:rPr>
        <w:t xml:space="preserve">तो इसने मेरे को license दिया है। भाई आ रही क्या use कर लो आपको xyz impression तक था, ये पैसा लगेगा। तो मैंने इससे खरीदा है। </w:t>
      </w:r>
    </w:p>
    <w:p/>
    <w:p>
      <w:r>
        <w:rPr>
          <w:b/>
          <w:sz w:val="22"/>
        </w:rPr>
        <w:t>00:02:09,400 --&gt; 00:02:09,430 [Speaker 1]</w:t>
      </w:r>
    </w:p>
    <w:p>
      <w:r>
        <w:rPr>
          <w:sz w:val="22"/>
        </w:rPr>
        <w:t xml:space="preserve">हम्म। </w:t>
      </w:r>
    </w:p>
    <w:p/>
    <w:p>
      <w:r>
        <w:rPr>
          <w:b/>
          <w:sz w:val="22"/>
        </w:rPr>
        <w:t>00:02:09,430 --&gt; 00:02:13,620 [Speaker 0]</w:t>
      </w:r>
    </w:p>
    <w:p>
      <w:r>
        <w:rPr>
          <w:sz w:val="22"/>
        </w:rPr>
        <w:t xml:space="preserve">तो इसका जो API है already मेरे software से link है। </w:t>
      </w:r>
    </w:p>
    <w:p/>
    <w:p>
      <w:r>
        <w:rPr>
          <w:b/>
          <w:sz w:val="22"/>
        </w:rPr>
        <w:t>00:02:13,620 --&gt; 00:02:14,680 [Speaker 1]</w:t>
      </w:r>
    </w:p>
    <w:p>
      <w:r>
        <w:rPr>
          <w:sz w:val="22"/>
        </w:rPr>
        <w:t xml:space="preserve">हम्म। </w:t>
      </w:r>
    </w:p>
    <w:p/>
    <w:p>
      <w:r>
        <w:rPr>
          <w:b/>
          <w:sz w:val="22"/>
        </w:rPr>
        <w:t>00:02:14,680 --&gt; 00:02:27,600 [Speaker 0]</w:t>
      </w:r>
    </w:p>
    <w:p>
      <w:r>
        <w:rPr>
          <w:sz w:val="22"/>
        </w:rPr>
        <w:t xml:space="preserve">इसी की वजह से जो मेरा software में जैसे मैं कोई भी चीज update करता हूँ तो automatically मेरा e-way bill में update हो जाता है हर एक step. क्योंकि वो ये API के through सारा काम हो रहा है। </w:t>
      </w:r>
    </w:p>
    <w:p/>
    <w:p>
      <w:r>
        <w:rPr>
          <w:b/>
          <w:sz w:val="22"/>
        </w:rPr>
        <w:t>00:02:27,600 --&gt; 00:02:27,840 [Speaker 1]</w:t>
      </w:r>
    </w:p>
    <w:p>
      <w:r>
        <w:rPr>
          <w:sz w:val="22"/>
        </w:rPr>
        <w:t xml:space="preserve">हम्म। </w:t>
      </w:r>
    </w:p>
    <w:p/>
    <w:p>
      <w:r>
        <w:rPr>
          <w:b/>
          <w:sz w:val="22"/>
        </w:rPr>
        <w:t>00:02:27,840 --&gt; 00:02:32,460 [Speaker 0]</w:t>
      </w:r>
    </w:p>
    <w:p>
      <w:r>
        <w:rPr>
          <w:sz w:val="22"/>
        </w:rPr>
        <w:t xml:space="preserve">ठीक है, अभी मेरा एक जो चीज है जो नहीं हो रहा है वो है e-way bill का extension. </w:t>
      </w:r>
    </w:p>
    <w:p/>
    <w:p>
      <w:r>
        <w:rPr>
          <w:b/>
          <w:sz w:val="22"/>
        </w:rPr>
        <w:t>00:02:38,340 --&gt; 00:02:51,640 [Speaker 0]</w:t>
      </w:r>
    </w:p>
    <w:p>
      <w:r>
        <w:rPr>
          <w:sz w:val="22"/>
        </w:rPr>
        <w:t xml:space="preserve">सर अभी देखिए 25 दिख रहा है expiring today. अभी मेरे लड़के लोग क्या करते हैं 25 extend कर-- 25 delivery है ना, इस पे click करेंगे, अंदर जाएंगे, सारे 25 select करेंगे और सबको extend करेंगे। </w:t>
      </w:r>
    </w:p>
    <w:p/>
    <w:p>
      <w:r>
        <w:rPr>
          <w:b/>
          <w:sz w:val="22"/>
        </w:rPr>
        <w:t>00:02:51,640 --&gt; 00:02:53,440 [Speaker 1]</w:t>
      </w:r>
    </w:p>
    <w:p>
      <w:r>
        <w:rPr>
          <w:sz w:val="22"/>
        </w:rPr>
        <w:t xml:space="preserve">सारे मतलब manually होता है single, single? </w:t>
      </w:r>
    </w:p>
    <w:p/>
    <w:p>
      <w:r>
        <w:rPr>
          <w:b/>
          <w:sz w:val="22"/>
        </w:rPr>
        <w:t>00:02:53,720 --&gt; 00:02:56,080 [Speaker 0]</w:t>
      </w:r>
    </w:p>
    <w:p>
      <w:r>
        <w:rPr>
          <w:sz w:val="22"/>
        </w:rPr>
        <w:t xml:space="preserve">नहीं, select all का भी कोई option रहता है। </w:t>
      </w:r>
    </w:p>
    <w:p/>
    <w:p>
      <w:r>
        <w:rPr>
          <w:b/>
          <w:sz w:val="22"/>
        </w:rPr>
        <w:t>00:02:56,080 --&gt; 00:02:58,040 [Speaker 1]</w:t>
      </w:r>
    </w:p>
    <w:p>
      <w:r>
        <w:rPr>
          <w:sz w:val="22"/>
        </w:rPr>
        <w:t xml:space="preserve">हाँ, वही बोला ना इसमें रहेगा शायद। </w:t>
      </w:r>
    </w:p>
    <w:p/>
    <w:p>
      <w:r>
        <w:rPr>
          <w:b/>
          <w:sz w:val="22"/>
        </w:rPr>
        <w:t>00:02:58,040 --&gt; 00:03:00,740 [Speaker 0]</w:t>
      </w:r>
    </w:p>
    <w:p>
      <w:r>
        <w:rPr>
          <w:sz w:val="22"/>
        </w:rPr>
        <w:t xml:space="preserve">भैया ये रहता अभी मैं कभी use नहीं किया आपको दिखाने के लिए गया हूँ। </w:t>
      </w:r>
    </w:p>
    <w:p/>
    <w:p>
      <w:r>
        <w:rPr>
          <w:b/>
          <w:sz w:val="22"/>
        </w:rPr>
        <w:t>00:03:00,740 --&gt; 00:03:01,460 [Speaker 1]</w:t>
      </w:r>
    </w:p>
    <w:p>
      <w:r>
        <w:rPr>
          <w:sz w:val="22"/>
        </w:rPr>
        <w:t xml:space="preserve">Okay, okay समझ में आया। </w:t>
      </w:r>
    </w:p>
    <w:p/>
    <w:p>
      <w:r>
        <w:rPr>
          <w:b/>
          <w:sz w:val="22"/>
        </w:rPr>
        <w:t>00:03:01,460 --&gt; 00:03:04,220 [Speaker 0]</w:t>
      </w:r>
    </w:p>
    <w:p>
      <w:r>
        <w:rPr>
          <w:sz w:val="22"/>
        </w:rPr>
        <w:t xml:space="preserve">ये लोग क्या करते हैं सारे select करते हैं, सारे extend करते हैं। </w:t>
      </w:r>
    </w:p>
    <w:p/>
    <w:p>
      <w:r>
        <w:rPr>
          <w:b/>
          <w:sz w:val="22"/>
        </w:rPr>
        <w:t>00:03:04,220 --&gt; 00:03:04,360 [Speaker 1]</w:t>
      </w:r>
    </w:p>
    <w:p>
      <w:r>
        <w:rPr>
          <w:sz w:val="22"/>
        </w:rPr>
        <w:t xml:space="preserve">हम्म। </w:t>
      </w:r>
    </w:p>
    <w:p/>
    <w:p>
      <w:r>
        <w:rPr>
          <w:b/>
          <w:sz w:val="22"/>
        </w:rPr>
        <w:t>00:03:04,360 --&gt; 00:03:08,920 [Speaker 0]</w:t>
      </w:r>
    </w:p>
    <w:p>
      <w:r>
        <w:rPr>
          <w:sz w:val="22"/>
        </w:rPr>
        <w:t xml:space="preserve">अभी ये सारे extend में से इनमें 25 में से ना 20 minute delivery हो गया रहेगा, पाँच ही नहीं होने का। </w:t>
      </w:r>
    </w:p>
    <w:p/>
    <w:p>
      <w:r>
        <w:rPr>
          <w:b/>
          <w:sz w:val="22"/>
        </w:rPr>
        <w:t>00:03:08,920 --&gt; 00:03:09,760 [Speaker 1]</w:t>
      </w:r>
    </w:p>
    <w:p>
      <w:r>
        <w:rPr>
          <w:sz w:val="22"/>
        </w:rPr>
        <w:t xml:space="preserve">हाँ। </w:t>
      </w:r>
    </w:p>
    <w:p/>
    <w:p>
      <w:r>
        <w:rPr>
          <w:b/>
          <w:sz w:val="22"/>
        </w:rPr>
        <w:t>00:03:09,760 --&gt; 00:03:16,640 [Speaker 0]</w:t>
      </w:r>
    </w:p>
    <w:p>
      <w:r>
        <w:rPr>
          <w:sz w:val="22"/>
        </w:rPr>
        <w:t xml:space="preserve">तो लेकिन मेरे जो delivered हो गया है वो भी मैं बैठ के extend कर रहा हूँ क्योंकि मेरे पास समझ में नहीं आ tally कैसे करूँ। ये e-way bill मेरा docket से match ही नहीं होगा ना उनको। </w:t>
      </w:r>
    </w:p>
    <w:p/>
    <w:p>
      <w:r>
        <w:rPr>
          <w:b/>
          <w:sz w:val="22"/>
        </w:rPr>
        <w:t>00:03:16,640 --&gt; 00:03:17,700 [Speaker 1]</w:t>
      </w:r>
    </w:p>
    <w:p>
      <w:r>
        <w:rPr>
          <w:sz w:val="22"/>
        </w:rPr>
        <w:t xml:space="preserve">हाँ, हाँ, हाँ। </w:t>
      </w:r>
    </w:p>
    <w:p/>
    <w:p>
      <w:r>
        <w:rPr>
          <w:b/>
          <w:sz w:val="22"/>
        </w:rPr>
        <w:t>00:03:17,700 --&gt; 00:03:19,600 [Speaker 0]</w:t>
      </w:r>
    </w:p>
    <w:p>
      <w:r>
        <w:rPr>
          <w:sz w:val="22"/>
        </w:rPr>
        <w:t xml:space="preserve">तो अपने को ऐसा बनाना है software में- </w:t>
      </w:r>
    </w:p>
    <w:p/>
    <w:p>
      <w:r>
        <w:rPr>
          <w:b/>
          <w:sz w:val="22"/>
        </w:rPr>
        <w:t>00:03:21,880 --&gt; 00:03:22,600 [Speaker 1]</w:t>
      </w:r>
    </w:p>
    <w:p>
      <w:r>
        <w:rPr>
          <w:sz w:val="22"/>
        </w:rPr>
        <w:t xml:space="preserve">docket, docket. </w:t>
      </w:r>
    </w:p>
    <w:p/>
    <w:p>
      <w:r>
        <w:rPr>
          <w:b/>
          <w:sz w:val="22"/>
        </w:rPr>
        <w:t>00:03:23,660 --&gt; 00:03:29,920 [Speaker 0]</w:t>
      </w:r>
    </w:p>
    <w:p>
      <w:r>
        <w:rPr>
          <w:sz w:val="22"/>
        </w:rPr>
        <w:t xml:space="preserve">नहीं, नहीं, नहीं, नहीं, नहीं। अगर हम, आप मेरा software बनाएंगे ना कोई भी। ठीक है, जैसे order में आप गए हो </w:t>
      </w:r>
    </w:p>
    <w:p/>
    <w:p>
      <w:r>
        <w:rPr>
          <w:b/>
          <w:sz w:val="22"/>
        </w:rPr>
        <w:t>00:03:32,520 --&gt; 00:03:35,180 [Speaker 0]</w:t>
      </w:r>
    </w:p>
    <w:p>
      <w:r>
        <w:rPr>
          <w:sz w:val="22"/>
        </w:rPr>
        <w:t xml:space="preserve">और ये order के अंदर आप गए हो। Sorry. </w:t>
      </w:r>
    </w:p>
    <w:p/>
    <w:p>
      <w:r>
        <w:rPr>
          <w:b/>
          <w:sz w:val="22"/>
        </w:rPr>
        <w:t>00:03:35,180 --&gt; 00:03:37,900 [Speaker 1]</w:t>
      </w:r>
    </w:p>
    <w:p>
      <w:r>
        <w:rPr>
          <w:sz w:val="22"/>
        </w:rPr>
        <w:t xml:space="preserve">हाँ, page change हो रहा है। </w:t>
      </w:r>
    </w:p>
    <w:p/>
    <w:p>
      <w:r>
        <w:rPr>
          <w:b/>
          <w:sz w:val="22"/>
        </w:rPr>
        <w:t>00:03:41,640 --&gt; 00:03:47,960 [Speaker 0]</w:t>
      </w:r>
    </w:p>
    <w:p>
      <w:r>
        <w:rPr>
          <w:sz w:val="22"/>
        </w:rPr>
        <w:t xml:space="preserve">[हँसने की आवाज़] </w:t>
      </w:r>
    </w:p>
    <w:p/>
    <w:p>
      <w:r>
        <w:rPr>
          <w:b/>
          <w:sz w:val="22"/>
        </w:rPr>
        <w:t>00:03:47,960 --&gt; 00:03:48,600 [Speaker 1]</w:t>
      </w:r>
    </w:p>
    <w:p>
      <w:r>
        <w:rPr>
          <w:sz w:val="22"/>
        </w:rPr>
        <w:t xml:space="preserve">हाँ। </w:t>
      </w:r>
    </w:p>
    <w:p/>
    <w:p>
      <w:r>
        <w:rPr>
          <w:b/>
          <w:sz w:val="22"/>
        </w:rPr>
        <w:t>00:03:49,960 --&gt; 00:03:51,080 [Speaker 0]</w:t>
      </w:r>
    </w:p>
    <w:p>
      <w:r>
        <w:rPr>
          <w:sz w:val="22"/>
        </w:rPr>
        <w:t xml:space="preserve">Something else. </w:t>
      </w:r>
    </w:p>
    <w:p/>
    <w:p>
      <w:r>
        <w:rPr>
          <w:b/>
          <w:sz w:val="22"/>
        </w:rPr>
        <w:t>00:03:52,380 --&gt; 00:03:54,600 [Speaker 1]</w:t>
      </w:r>
    </w:p>
    <w:p>
      <w:r>
        <w:rPr>
          <w:sz w:val="22"/>
        </w:rPr>
        <w:t xml:space="preserve">Logistics cube. </w:t>
      </w:r>
    </w:p>
    <w:p/>
    <w:p>
      <w:r>
        <w:rPr>
          <w:b/>
          <w:sz w:val="22"/>
        </w:rPr>
        <w:t>00:03:56,680 --&gt; 00:04:04,450 [Speaker 0]</w:t>
      </w:r>
    </w:p>
    <w:p>
      <w:r>
        <w:rPr>
          <w:sz w:val="22"/>
        </w:rPr>
        <w:t xml:space="preserve">हाँ, ये जो मेरा docket है ना। ये मेरा shipment का detail है। इसमें आप नीचे देखो e-way bill number लिखा हुआ है। </w:t>
      </w:r>
    </w:p>
    <w:p/>
    <w:p>
      <w:r>
        <w:rPr>
          <w:b/>
          <w:sz w:val="22"/>
        </w:rPr>
        <w:t>00:04:04,450 --&gt; 00:04:06,200 [Speaker 1]</w:t>
      </w:r>
    </w:p>
    <w:p>
      <w:r>
        <w:rPr>
          <w:sz w:val="22"/>
        </w:rPr>
        <w:t xml:space="preserve">[अस्पष्ट संवाद] </w:t>
      </w:r>
    </w:p>
    <w:p/>
    <w:p>
      <w:r>
        <w:rPr>
          <w:b/>
          <w:sz w:val="22"/>
        </w:rPr>
        <w:t>00:04:09,380 --&gt; 00:04:11,580 [Speaker 0]</w:t>
      </w:r>
    </w:p>
    <w:p>
      <w:r>
        <w:rPr>
          <w:sz w:val="22"/>
        </w:rPr>
        <w:t xml:space="preserve">जो है वो इस shipment का है। </w:t>
      </w:r>
    </w:p>
    <w:p/>
    <w:p>
      <w:r>
        <w:rPr>
          <w:b/>
          <w:sz w:val="22"/>
        </w:rPr>
        <w:t>00:04:11,580 --&gt; 00:04:12,240 [Speaker 1]</w:t>
      </w:r>
    </w:p>
    <w:p>
      <w:r>
        <w:rPr>
          <w:sz w:val="22"/>
        </w:rPr>
        <w:t xml:space="preserve">हम्म। </w:t>
      </w:r>
    </w:p>
    <w:p/>
    <w:p>
      <w:r>
        <w:rPr>
          <w:b/>
          <w:sz w:val="22"/>
        </w:rPr>
        <w:t>00:04:12,240 --&gt; 00:04:29,300 [Speaker 0]</w:t>
      </w:r>
    </w:p>
    <w:p>
      <w:r>
        <w:rPr>
          <w:sz w:val="22"/>
        </w:rPr>
        <w:t xml:space="preserve">अगर ये shipment तो e-way bill जो है ना, अगर ये e-way bill अगर हम लोग जाएंगे ना e-way bill में तो उसमें आपको validity रहेगा दो दिन का, तीन दिन का, चार दिन का जो भी रहेगा। ठीक है, अगर मेरा ये shipment वो e-way bill के expiry के पहले delivery हो गया है तो मेरे लिए कोई tension वाली बात नहीं है। </w:t>
      </w:r>
    </w:p>
    <w:p/>
    <w:p>
      <w:r>
        <w:rPr>
          <w:b/>
          <w:sz w:val="22"/>
        </w:rPr>
        <w:t>00:04:29,300 --&gt; 00:04:30,500 [Speaker 1]</w:t>
      </w:r>
    </w:p>
    <w:p>
      <w:r>
        <w:rPr>
          <w:sz w:val="22"/>
        </w:rPr>
        <w:t xml:space="preserve">हाँ। </w:t>
      </w:r>
    </w:p>
    <w:p/>
    <w:p>
      <w:r>
        <w:rPr>
          <w:b/>
          <w:sz w:val="22"/>
        </w:rPr>
        <w:t>00:04:30,500 --&gt; 00:04:41,360 [Speaker 0]</w:t>
      </w:r>
    </w:p>
    <w:p>
      <w:r>
        <w:rPr>
          <w:sz w:val="22"/>
        </w:rPr>
        <w:t xml:space="preserve">लेकिन अगर e-way bill समझो 16 तारीख को expire हो रहा है, 17 तारीख को expire हो रहा है और मेरा shipment 17 तारीख तक deliver नहीं हुआ है तो उसको मुझे extend करना ही पड़ेगा। </w:t>
      </w:r>
    </w:p>
    <w:p/>
    <w:p>
      <w:r>
        <w:rPr>
          <w:b/>
          <w:sz w:val="22"/>
        </w:rPr>
        <w:t>00:04:41,360 --&gt; 00:04:42,980 [Speaker 1]</w:t>
      </w:r>
    </w:p>
    <w:p>
      <w:r>
        <w:rPr>
          <w:sz w:val="22"/>
        </w:rPr>
        <w:t xml:space="preserve">वो चार बजे के बाद होता है ना। </w:t>
      </w:r>
    </w:p>
    <w:p/>
    <w:p>
      <w:r>
        <w:rPr>
          <w:b/>
          <w:sz w:val="22"/>
        </w:rPr>
        <w:t>00:04:42,980 --&gt; 00:04:55,280 [Speaker 0]</w:t>
      </w:r>
    </w:p>
    <w:p>
      <w:r>
        <w:rPr>
          <w:sz w:val="22"/>
        </w:rPr>
        <w:t xml:space="preserve">हाँ, चार बजे के बाद होता है तो शाम को बस अपना software कुछ run कर ले। जो भी आज expire हो रहा है और वो delivered नहीं दिखाया software में तो उसको auto extend कर दे। बस वो चीज अपने को API के through अपने को करना रहेगा। </w:t>
      </w:r>
    </w:p>
    <w:p/>
    <w:p>
      <w:r>
        <w:rPr>
          <w:b/>
          <w:sz w:val="22"/>
        </w:rPr>
        <w:t>00:04:55,280 --&gt; 00:04:58,200 [Speaker 1]</w:t>
      </w:r>
    </w:p>
    <w:p>
      <w:r>
        <w:rPr>
          <w:sz w:val="22"/>
        </w:rPr>
        <w:t xml:space="preserve">हाँ, हो जाएगा सर, ये लगता है हो जाएगा इसको। </w:t>
      </w:r>
    </w:p>
    <w:p/>
    <w:p>
      <w:r>
        <w:rPr>
          <w:b/>
          <w:sz w:val="22"/>
        </w:rPr>
        <w:t>00:04:58,200 --&gt; 00:04:59,900 [Speaker 0]</w:t>
      </w:r>
    </w:p>
    <w:p>
      <w:r>
        <w:rPr>
          <w:sz w:val="22"/>
        </w:rPr>
        <w:t xml:space="preserve">हाँ, ये मतलब ज्यादा बड़ा task नहीं है। </w:t>
      </w:r>
    </w:p>
    <w:p/>
    <w:p>
      <w:r>
        <w:rPr>
          <w:b/>
          <w:sz w:val="22"/>
        </w:rPr>
        <w:t>00:04:59,900 --&gt; 00:05:00,860 [Speaker 1]</w:t>
      </w:r>
    </w:p>
    <w:p>
      <w:r>
        <w:rPr>
          <w:sz w:val="22"/>
        </w:rPr>
        <w:t xml:space="preserve">हो जाएगा। </w:t>
      </w:r>
    </w:p>
    <w:p/>
    <w:p>
      <w:r>
        <w:rPr>
          <w:b/>
          <w:sz w:val="22"/>
        </w:rPr>
        <w:t>00:05:00,860 --&gt; 00:05:03,380 [Speaker 0]</w:t>
      </w:r>
    </w:p>
    <w:p>
      <w:r>
        <w:rPr>
          <w:sz w:val="22"/>
        </w:rPr>
        <w:t xml:space="preserve">But वो अपने को करना है। </w:t>
      </w:r>
    </w:p>
    <w:p/>
    <w:p>
      <w:r>
        <w:rPr>
          <w:b/>
          <w:sz w:val="22"/>
        </w:rPr>
        <w:t>00:05:03,380 --&gt; 00:05:08,200 [Speaker 1]</w:t>
      </w:r>
    </w:p>
    <w:p>
      <w:r>
        <w:rPr>
          <w:sz w:val="22"/>
        </w:rPr>
        <w:t xml:space="preserve">नहीं, नहीं उसके लिए क्या चार बजे के बाद आपको pop up आना चाहिए, notification आना चाहिए या [अस्पष्ट संवाद] </w:t>
      </w:r>
    </w:p>
    <w:p/>
    <w:p>
      <w:r>
        <w:rPr>
          <w:b/>
          <w:sz w:val="22"/>
        </w:rPr>
        <w:t>00:05:08,200 --&gt; 00:05:10,280 [Speaker 0]</w:t>
      </w:r>
    </w:p>
    <w:p>
      <w:r>
        <w:rPr>
          <w:sz w:val="22"/>
        </w:rPr>
        <w:t xml:space="preserve">Automatically अपना software ही कर देना चाहिए extend. </w:t>
      </w:r>
    </w:p>
    <w:p/>
    <w:p>
      <w:r>
        <w:rPr>
          <w:b/>
          <w:sz w:val="22"/>
        </w:rPr>
        <w:t>00:05:10,280 --&gt; 00:05:12,479 [Speaker 1]</w:t>
      </w:r>
    </w:p>
    <w:p>
      <w:r>
        <w:rPr>
          <w:sz w:val="22"/>
        </w:rPr>
        <w:t xml:space="preserve">बहुत बढ़िया। हमम। </w:t>
      </w:r>
    </w:p>
    <w:p/>
    <w:p>
      <w:r>
        <w:rPr>
          <w:b/>
          <w:sz w:val="22"/>
        </w:rPr>
        <w:t>00:05:12,480 --&gt; 00:05:17,500 [Speaker 0]</w:t>
      </w:r>
    </w:p>
    <w:p>
      <w:r>
        <w:rPr>
          <w:sz w:val="22"/>
        </w:rPr>
        <w:t xml:space="preserve">वो पूरा ही, मतलब ये करना ही है compulsory तो मैं किसी को क्यों बोलूं जब मेरा automatically हो जाएगा सब चीज तो। </w:t>
      </w:r>
    </w:p>
    <w:p/>
    <w:p>
      <w:r>
        <w:rPr>
          <w:b/>
          <w:sz w:val="22"/>
        </w:rPr>
        <w:t>00:05:17,500 --&gt; 00:05:20,539 [Speaker 1]</w:t>
      </w:r>
    </w:p>
    <w:p>
      <w:r>
        <w:rPr>
          <w:sz w:val="22"/>
        </w:rPr>
        <w:t xml:space="preserve">मतलब ये 25 में से 20 deliver हो चुके हैं, पाँच को ही करना है। </w:t>
      </w:r>
    </w:p>
    <w:p/>
    <w:p>
      <w:r>
        <w:rPr>
          <w:b/>
          <w:sz w:val="22"/>
        </w:rPr>
        <w:t>00:05:20,540 --&gt; 00:05:23,380 [Speaker 0]</w:t>
      </w:r>
    </w:p>
    <w:p>
      <w:r>
        <w:rPr>
          <w:sz w:val="22"/>
        </w:rPr>
        <w:t xml:space="preserve">पाँच को ही करना है। लेकिन लड़के लोग क्या कर रहे हैं 20 के 20 कर रहे हैं, 25 के 25। </w:t>
      </w:r>
    </w:p>
    <w:p/>
    <w:p>
      <w:r>
        <w:rPr>
          <w:b/>
          <w:sz w:val="22"/>
        </w:rPr>
        <w:t>00:05:23,380 --&gt; 00:05:25,460 [Speaker 1]</w:t>
      </w:r>
    </w:p>
    <w:p>
      <w:r>
        <w:rPr>
          <w:sz w:val="22"/>
        </w:rPr>
        <w:t xml:space="preserve">अरे, रे, रे, रुक जाना ना सर ये। </w:t>
      </w:r>
    </w:p>
    <w:p/>
    <w:p>
      <w:r>
        <w:rPr>
          <w:b/>
          <w:sz w:val="22"/>
        </w:rPr>
        <w:t>00:05:25,460 --&gt; 00:05:26,979 [Speaker 0]</w:t>
      </w:r>
    </w:p>
    <w:p>
      <w:r>
        <w:rPr>
          <w:sz w:val="22"/>
        </w:rPr>
        <w:t xml:space="preserve">नहीं, वो extra time जा रहा है उनका उसमें। </w:t>
      </w:r>
    </w:p>
    <w:p/>
    <w:p>
      <w:r>
        <w:rPr>
          <w:b/>
          <w:sz w:val="22"/>
        </w:rPr>
        <w:t>00:05:26,980 --&gt; 00:05:28,220 [Speaker 1]</w:t>
      </w:r>
    </w:p>
    <w:p>
      <w:r>
        <w:rPr>
          <w:sz w:val="22"/>
        </w:rPr>
        <w:t xml:space="preserve">Extra time जाता है। </w:t>
      </w:r>
    </w:p>
    <w:p/>
    <w:p>
      <w:r>
        <w:rPr>
          <w:b/>
          <w:sz w:val="22"/>
        </w:rPr>
        <w:t>00:05:28,220 --&gt; 00:05:28,820 [Speaker 0]</w:t>
      </w:r>
    </w:p>
    <w:p>
      <w:r>
        <w:rPr>
          <w:sz w:val="22"/>
        </w:rPr>
        <w:t xml:space="preserve">हम्म। </w:t>
      </w:r>
    </w:p>
    <w:p/>
    <w:p>
      <w:r>
        <w:rPr>
          <w:b/>
          <w:sz w:val="22"/>
        </w:rPr>
        <w:t>00:05:28,820 --&gt; 00:05:30,480 [Speaker 1]</w:t>
      </w:r>
    </w:p>
    <w:p>
      <w:r>
        <w:rPr>
          <w:sz w:val="22"/>
        </w:rPr>
        <w:t xml:space="preserve">पैसे भी जाते हैं क्या इसमें extra? </w:t>
      </w:r>
    </w:p>
    <w:p/>
    <w:p>
      <w:r>
        <w:rPr>
          <w:b/>
          <w:sz w:val="22"/>
        </w:rPr>
        <w:t>00:05:30,480 --&gt; 00:05:33,580 [Speaker 0]</w:t>
      </w:r>
    </w:p>
    <w:p>
      <w:r>
        <w:rPr>
          <w:sz w:val="22"/>
        </w:rPr>
        <w:t xml:space="preserve">नहीं, पैसा, पैसा मतलब impression तो जाता है ना आप check कर लेना। </w:t>
      </w:r>
    </w:p>
    <w:p/>
    <w:p>
      <w:r>
        <w:rPr>
          <w:b/>
          <w:sz w:val="22"/>
        </w:rPr>
        <w:t>00:05:33,580 --&gt; 00:05:35,039 [Speaker 1]</w:t>
      </w:r>
    </w:p>
    <w:p>
      <w:r>
        <w:rPr>
          <w:sz w:val="22"/>
        </w:rPr>
        <w:t xml:space="preserve">हाँ, impression cost जाता है बराबर, बराबर। </w:t>
      </w:r>
    </w:p>
    <w:p/>
    <w:p>
      <w:r>
        <w:rPr>
          <w:b/>
          <w:sz w:val="22"/>
        </w:rPr>
        <w:t>00:05:35,040 --&gt; 00:05:44,500 [Speaker 0]</w:t>
      </w:r>
    </w:p>
    <w:p>
      <w:r>
        <w:rPr>
          <w:sz w:val="22"/>
        </w:rPr>
        <w:t xml:space="preserve">तो but मेरे लिए वो फिलहाल negligible है। But मेरा कैसा है कि मुझे चाहिए ही नहीं कि कोई बड़ा लड़का बैठ के मैं जो [अस्पष्ट संवाद] मैं लगा था छुट्टी पे चला गया। उसने देखा ही नहीं। </w:t>
      </w:r>
    </w:p>
    <w:p/>
    <w:p>
      <w:r>
        <w:rPr>
          <w:b/>
          <w:sz w:val="22"/>
        </w:rPr>
        <w:t>00:05:44,500 --&gt; 00:05:44,800 [Speaker 1]</w:t>
      </w:r>
    </w:p>
    <w:p>
      <w:r>
        <w:rPr>
          <w:sz w:val="22"/>
        </w:rPr>
        <w:t xml:space="preserve">हम्म। </w:t>
      </w:r>
    </w:p>
    <w:p/>
    <w:p>
      <w:r>
        <w:rPr>
          <w:b/>
          <w:sz w:val="22"/>
        </w:rPr>
        <w:t>00:05:44,800 --&gt; 00:05:47,640 [Speaker 0]</w:t>
      </w:r>
    </w:p>
    <w:p>
      <w:r>
        <w:rPr>
          <w:sz w:val="22"/>
        </w:rPr>
        <w:t xml:space="preserve">और कल मेरा गाड़ी किसी ने पकड़ ली तो मेरी तो पूरी बैंड बज जाएगी। </w:t>
      </w:r>
    </w:p>
    <w:p/>
    <w:p>
      <w:r>
        <w:rPr>
          <w:b/>
          <w:sz w:val="22"/>
        </w:rPr>
        <w:t>00:05:47,640 --&gt; 00:05:49,240 [Speaker 1]</w:t>
      </w:r>
    </w:p>
    <w:p>
      <w:r>
        <w:rPr>
          <w:sz w:val="22"/>
        </w:rPr>
        <w:t xml:space="preserve">बैंड बज जाएगी, सही बात है। </w:t>
      </w:r>
    </w:p>
    <w:p/>
    <w:p>
      <w:r>
        <w:rPr>
          <w:b/>
          <w:sz w:val="22"/>
        </w:rPr>
        <w:t>00:05:49,240 --&gt; 00:05:52,540 [Speaker 0]</w:t>
      </w:r>
    </w:p>
    <w:p>
      <w:r>
        <w:rPr>
          <w:sz w:val="22"/>
        </w:rPr>
        <w:t xml:space="preserve">तो उसके लिए अपने को ये चीज automation में डालना है। </w:t>
      </w:r>
    </w:p>
    <w:p/>
    <w:p>
      <w:r>
        <w:rPr>
          <w:b/>
          <w:sz w:val="22"/>
        </w:rPr>
        <w:t>00:05:52,540 --&gt; 00:05:55,400 [Speaker 1]</w:t>
      </w:r>
    </w:p>
    <w:p>
      <w:r>
        <w:rPr>
          <w:sz w:val="22"/>
        </w:rPr>
        <w:t xml:space="preserve">हम्म, हम्म। Okay, got it. Note कर लिया। </w:t>
      </w:r>
    </w:p>
    <w:p/>
    <w:p>
      <w:r>
        <w:rPr>
          <w:b/>
          <w:sz w:val="22"/>
        </w:rPr>
        <w:t>00:05:55,400 --&gt; 00:06:06,320 [Speaker 0]</w:t>
      </w:r>
    </w:p>
    <w:p>
      <w:r>
        <w:rPr>
          <w:sz w:val="22"/>
        </w:rPr>
        <w:t xml:space="preserve">Yes. एक point हो गया expiry today का मैंने explain कर दिया जो auto mode पे करना है। हर दिन शाम को चार बजे जो भी e-way bill expiry हो रहा है और अगर वो undelivered है software में उसको auto extend कर दे। </w:t>
      </w:r>
    </w:p>
    <w:p/>
    <w:p>
      <w:r>
        <w:rPr>
          <w:b/>
          <w:sz w:val="22"/>
        </w:rPr>
        <w:t>00:06:06,320 --&gt; 00:06:06,770 [Speaker 1]</w:t>
      </w:r>
    </w:p>
    <w:p>
      <w:r>
        <w:rPr>
          <w:sz w:val="22"/>
        </w:rPr>
        <w:t>हम्म।</w:t>
      </w:r>
    </w:p>
    <w:p/>
    <w:p>
      <w:r>
        <w:rPr>
          <w:b/>
          <w:sz w:val="22"/>
        </w:rPr>
        <w:t>00:06:07,716 --&gt; 00:06:18,956 [Speaker 0]</w:t>
      </w:r>
    </w:p>
    <w:p>
      <w:r>
        <w:rPr>
          <w:sz w:val="22"/>
        </w:rPr>
        <w:t xml:space="preserve">Second pending part B. अब ये कैसा है? मेरा जो shipment है ना बहुत सारे हैं और उसमें क्या हो रहा है? कुछ ना कुछ चीजें है ना छूट जाती है। </w:t>
      </w:r>
    </w:p>
    <w:p/>
    <w:p>
      <w:r>
        <w:rPr>
          <w:b/>
          <w:sz w:val="22"/>
        </w:rPr>
        <w:t>00:06:20,556 --&gt; 00:06:32,336 [Speaker 0]</w:t>
      </w:r>
    </w:p>
    <w:p>
      <w:r>
        <w:rPr>
          <w:sz w:val="22"/>
        </w:rPr>
        <w:t xml:space="preserve">हाँ part B मतलब बताता हूँ मैं आपको। कोई भी e-way bill बनता है ना first time तो उसमें एक part A होता है और एक part B होता है। part A में क्या होता है? जो client का details रहता है उसमें </w:t>
      </w:r>
    </w:p>
    <w:p/>
    <w:p>
      <w:r>
        <w:rPr>
          <w:b/>
          <w:sz w:val="22"/>
        </w:rPr>
        <w:t>00:06:33,716 --&gt; 00:07:27,856 [Speaker 0]</w:t>
      </w:r>
    </w:p>
    <w:p>
      <w:r>
        <w:rPr>
          <w:sz w:val="22"/>
        </w:rPr>
        <w:t xml:space="preserve">कि कौन सा client किसको bill कर रहा है, pickup address क्या है, delivery address क्या है, उसके अंदर कौन सी दवाई जा रही है, कितने का cost है, invoice value क्या है। वो सारा part A में आता है। client का जो भी shipment का detail डालना रहता है part A में वो client खुद बना के देता है सारा कुछ। ठीक है। part B जो होता है ना वो transporter का details होता है। जैसे मैं गया वहां पर pickup करने के लिए तो मैंने उसको क्या किया? आपने docket कट करके दिया। docket number ये है Mumbai to Delhi। अपना-अपना लिखा ना मैंने भर के उसको एक docket दे दिया। तो client क्या करता है part B में detail भरता है कि transporter Quick India Logistics है। इसका GST number ये है और इसको मैंने ये docket और ये docket का date है और मैंने shipment इसको दे दिया है। तो first time part A और part B मेरे पास 90% client है ना first part A, part B बना के देते हैं first time में </w:t>
      </w:r>
    </w:p>
    <w:p/>
    <w:p>
      <w:r>
        <w:rPr>
          <w:b/>
          <w:sz w:val="22"/>
        </w:rPr>
        <w:t>00:07:29,576 --&gt; 00:07:37,096 [Speaker 0]</w:t>
      </w:r>
    </w:p>
    <w:p>
      <w:r>
        <w:rPr>
          <w:sz w:val="22"/>
        </w:rPr>
        <w:t xml:space="preserve">ही। 10% client क्या है वो खाली part A बना के देते हैं। उसमें part B हमको खुद बना लेना है। </w:t>
      </w:r>
    </w:p>
    <w:p/>
    <w:p>
      <w:r>
        <w:rPr>
          <w:b/>
          <w:sz w:val="22"/>
        </w:rPr>
        <w:t>00:07:39,376 --&gt; 00:07:39,656 [Speaker 0]</w:t>
      </w:r>
    </w:p>
    <w:p>
      <w:r>
        <w:rPr>
          <w:sz w:val="22"/>
        </w:rPr>
        <w:t xml:space="preserve">वो </w:t>
      </w:r>
    </w:p>
    <w:p/>
    <w:p>
      <w:r>
        <w:rPr>
          <w:b/>
          <w:sz w:val="22"/>
        </w:rPr>
        <w:t>00:07:41,056 --&gt; 00:08:01,156 [Speaker 0]</w:t>
      </w:r>
    </w:p>
    <w:p>
      <w:r>
        <w:rPr>
          <w:sz w:val="22"/>
        </w:rPr>
        <w:t xml:space="preserve">हाँ details है कि मैंने कौन से docket के अगर मैं docket डाला तो automatically मेरे system को तो मालूम पड़ गया ना। अगर वो updated नहीं है तो automatically update कर ले। ये updated है तो भी update कर ले एक बार। दो बार update हो जाए कोई दिक्कत नहीं है। तो मैं जब docket create करूंगा मेरा order </w:t>
      </w:r>
    </w:p>
    <w:p/>
    <w:p>
      <w:r>
        <w:rPr>
          <w:b/>
          <w:sz w:val="22"/>
        </w:rPr>
        <w:t>00:08:03,156 --&gt; 00:08:26,296 [Speaker 0]</w:t>
      </w:r>
    </w:p>
    <w:p>
      <w:r>
        <w:rPr>
          <w:sz w:val="22"/>
        </w:rPr>
        <w:t xml:space="preserve">और उसमें जैसे मैंने e-way bill number अगर डाल दिया तो automatically वो उस e-way bill number का part B update कर दे। हम्म। हाँ, जैसे मैं order create करता हूँ ना कोई भी। हाँ मेरे system </w:t>
      </w:r>
    </w:p>
    <w:p/>
    <w:p>
      <w:r>
        <w:rPr>
          <w:b/>
          <w:sz w:val="22"/>
        </w:rPr>
        <w:t>00:08:30,476 --&gt; 00:08:34,616 [Speaker 0]</w:t>
      </w:r>
    </w:p>
    <w:p>
      <w:r>
        <w:rPr>
          <w:sz w:val="22"/>
        </w:rPr>
        <w:t xml:space="preserve">बताता हूँ मैं आपको। </w:t>
      </w:r>
    </w:p>
    <w:p/>
    <w:p>
      <w:r>
        <w:rPr>
          <w:b/>
          <w:sz w:val="22"/>
        </w:rPr>
        <w:t>00:08:35,956 --&gt; 00:08:52,616 [Speaker 0]</w:t>
      </w:r>
    </w:p>
    <w:p>
      <w:r>
        <w:rPr>
          <w:sz w:val="22"/>
        </w:rPr>
        <w:t xml:space="preserve">अभी ये जो docket है ये मैं जब add order करता हूँ ये detail भरता हूँ Bharat Serum and Vaccine, Mahesh Pharma, origin, destination सब भरता हूँ मैं और last में जाके मैं नीचे e-way bill number भी डालता हूँ docket के अंदर। तो जैसे ही मैं ये entry complete करूं </w:t>
      </w:r>
    </w:p>
    <w:p/>
    <w:p>
      <w:r>
        <w:rPr>
          <w:b/>
          <w:sz w:val="22"/>
        </w:rPr>
        <w:t>00:08:54,616 --&gt; 00:09:00,416 [Speaker 0]</w:t>
      </w:r>
    </w:p>
    <w:p>
      <w:r>
        <w:rPr>
          <w:sz w:val="22"/>
        </w:rPr>
        <w:t xml:space="preserve">e-way bill number के साथ में तो मुझे तो मालूम पड़ गया ना ये docket number और ये इसका e-way bill है </w:t>
      </w:r>
    </w:p>
    <w:p/>
    <w:p>
      <w:r>
        <w:rPr>
          <w:b/>
          <w:sz w:val="22"/>
        </w:rPr>
        <w:t>00:09:02,416 --&gt; 00:09:24,436 [Speaker 0]</w:t>
      </w:r>
    </w:p>
    <w:p>
      <w:r>
        <w:rPr>
          <w:sz w:val="22"/>
        </w:rPr>
        <w:t xml:space="preserve">तो ये automatically update कर दे। मैं आपको दिखाता हूँ कैसे होता है वो भी। e-way bill दिखता कैसे है, उसमें details कहां कैसे fill होती है। ये सब आपके API के through automation में डालोगे ना ये हो जाएगा। इसमें खाली आपको एक automation create करना है, बाकी सब हो जाएगा। e-way bill कैसे दिखता है, </w:t>
      </w:r>
    </w:p>
    <w:p/>
    <w:p>
      <w:r>
        <w:rPr>
          <w:b/>
          <w:sz w:val="22"/>
        </w:rPr>
        <w:t>00:09:26,276 --&gt; 00:09:30,096 [Speaker 0]</w:t>
      </w:r>
    </w:p>
    <w:p>
      <w:r>
        <w:rPr>
          <w:sz w:val="22"/>
        </w:rPr>
        <w:t xml:space="preserve">कैसे search करते हैं यार ये। </w:t>
      </w:r>
    </w:p>
    <w:p/>
    <w:p>
      <w:r>
        <w:rPr>
          <w:b/>
          <w:sz w:val="22"/>
        </w:rPr>
        <w:t>00:09:32,896 --&gt; 00:09:54,985 [Speaker 0]</w:t>
      </w:r>
    </w:p>
    <w:p>
      <w:r>
        <w:rPr>
          <w:sz w:val="22"/>
        </w:rPr>
        <w:t>[हँसने की आवाज़] e-way bill। [फोन की घंटी की आवाज़]</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