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00:00:00,120 --&gt; 00:00:01,640 [Speaker 0]</w:t>
      </w:r>
    </w:p>
    <w:p>
      <w:r>
        <w:rPr>
          <w:sz w:val="22"/>
        </w:rPr>
        <w:t xml:space="preserve">Air का मैं next delivery कर दूंगा </w:t>
      </w:r>
    </w:p>
    <w:p/>
    <w:p>
      <w:r>
        <w:rPr>
          <w:b/>
          <w:sz w:val="22"/>
        </w:rPr>
        <w:t>00:00:02,840 --&gt; 00:00:07,700 [Speaker 0]</w:t>
      </w:r>
    </w:p>
    <w:p>
      <w:r>
        <w:rPr>
          <w:sz w:val="22"/>
        </w:rPr>
        <w:t xml:space="preserve">और मेरा अगर next delivery नहीं हुआ तो वो मेरा delay हो गया। as per my type match नहीं हो रहा है। </w:t>
      </w:r>
    </w:p>
    <w:p/>
    <w:p>
      <w:r>
        <w:rPr>
          <w:b/>
          <w:sz w:val="22"/>
        </w:rPr>
        <w:t>00:00:07,700 --&gt; 00:00:08,720 [Speaker 1]</w:t>
      </w:r>
    </w:p>
    <w:p>
      <w:r>
        <w:rPr>
          <w:sz w:val="22"/>
        </w:rPr>
        <w:t xml:space="preserve">हम्म। </w:t>
      </w:r>
    </w:p>
    <w:p/>
    <w:p>
      <w:r>
        <w:rPr>
          <w:b/>
          <w:sz w:val="22"/>
        </w:rPr>
        <w:t>00:00:08,720 --&gt; 00:00:37,760 [Speaker 0]</w:t>
      </w:r>
    </w:p>
    <w:p>
      <w:r>
        <w:rPr>
          <w:sz w:val="22"/>
        </w:rPr>
        <w:t xml:space="preserve">ठीक है। तो ये मुझे अपने masters में define करना पड़ेगा client to client जैसे ABC client है तो उसको मैंने एक दिन का type दिया है। ठीक है। फिर समझो दूसरा कोई client है XYZ उसको मैंने Mumbai to Delhi air का दो दिन भी बोला हूँ तो जो comfortable है वो ठीक है, जो नहीं है वो नहीं ठीक है। तो हम लोग जो time है ना वो हमको उसको masters में decide करना पड़ेगा। उसमें हम लोग data import करेंगे या जो भी करेंगे तो उसके हिसाब से उसका record delay orders में आना चाहिए। </w:t>
      </w:r>
    </w:p>
    <w:p/>
    <w:p>
      <w:r>
        <w:rPr>
          <w:b/>
          <w:sz w:val="22"/>
        </w:rPr>
        <w:t>00:00:40,840 --&gt; 00:00:43,360 [Speaker 0]</w:t>
      </w:r>
    </w:p>
    <w:p>
      <w:r>
        <w:rPr>
          <w:sz w:val="22"/>
        </w:rPr>
        <w:t xml:space="preserve">हाँ। </w:t>
      </w:r>
    </w:p>
    <w:p/>
    <w:p>
      <w:r>
        <w:rPr>
          <w:b/>
          <w:sz w:val="22"/>
        </w:rPr>
        <w:t>00:00:45,280 --&gt; 00:01:03,340 [Speaker 0]</w:t>
      </w:r>
    </w:p>
    <w:p>
      <w:r>
        <w:rPr>
          <w:sz w:val="22"/>
        </w:rPr>
        <w:t xml:space="preserve">नहीं, नहीं, नहीं shipment में तो possible नहीं है ना उतना time किसे है बस one time हम set कर देंगे। जैसे मेरे पास आज already data सौ, सौ data है मेरे पास already Mumbai to Delhi, Mumbai to जो भी लिखना था ठीक है और कल 101 number कुछ आया तो उसमें अब जब नया आएगा तो उसमें आपका software alert देना चाहिए कि चार नया shipment आया है। आप उसमें detail डाल दो </w:t>
      </w:r>
    </w:p>
    <w:p/>
    <w:p>
      <w:r>
        <w:rPr>
          <w:b/>
          <w:sz w:val="22"/>
        </w:rPr>
        <w:t>00:01:04,960 --&gt; 00:01:07,420 [Speaker 0]</w:t>
      </w:r>
    </w:p>
    <w:p>
      <w:r>
        <w:rPr>
          <w:sz w:val="22"/>
        </w:rPr>
        <w:t xml:space="preserve">तो आपको वो डालनी है। </w:t>
      </w:r>
    </w:p>
    <w:p/>
    <w:p>
      <w:r>
        <w:rPr>
          <w:b/>
          <w:sz w:val="22"/>
        </w:rPr>
        <w:t>00:01:11,620 --&gt; 00:01:14,380 [Speaker 0]</w:t>
      </w:r>
    </w:p>
    <w:p>
      <w:r>
        <w:rPr>
          <w:sz w:val="22"/>
        </w:rPr>
        <w:t xml:space="preserve">नहीं, नहीं एक ही type रहेगा एक, दो type नहीं। </w:t>
      </w:r>
    </w:p>
    <w:p/>
    <w:p>
      <w:r>
        <w:rPr>
          <w:b/>
          <w:sz w:val="22"/>
        </w:rPr>
        <w:t>00:01:15,940 --&gt; 00:01:35,800 [Speaker 0]</w:t>
      </w:r>
    </w:p>
    <w:p>
      <w:r>
        <w:rPr>
          <w:sz w:val="22"/>
        </w:rPr>
        <w:t xml:space="preserve">But एक destination के दो client के लिए अलग-अलग type हो सकते हैं। जैसे Mumbai to Delhi एक client के लिए एक दिन का भी type हो सकता है। समझो वो मेरे को बोल रहा है भाई मैं तुमको ₹500 per kilo दूंगा। तो मैं बोला ठीक है भाई इस पर जो खर्चा आएगा मैं एक ही minute लेकर आऊंगा। दूसरा client बोलता है भाई मैं तुम्हें ₹1100 दूंगा। तो मैं बोला तेरे को दो दिन में delivery कर दूंगा। तो वो sir type अलग-अलग हो सकता है। </w:t>
      </w:r>
    </w:p>
    <w:p/>
    <w:p>
      <w:r>
        <w:rPr>
          <w:b/>
          <w:sz w:val="22"/>
        </w:rPr>
        <w:t>00:01:35,800 --&gt; 00:01:36,220 [Speaker 1]</w:t>
      </w:r>
    </w:p>
    <w:p>
      <w:r>
        <w:rPr>
          <w:sz w:val="22"/>
        </w:rPr>
        <w:t xml:space="preserve">हम्म। </w:t>
      </w:r>
    </w:p>
    <w:p/>
    <w:p>
      <w:r>
        <w:rPr>
          <w:b/>
          <w:sz w:val="22"/>
        </w:rPr>
        <w:t>00:01:36,220 --&gt; 00:01:41,140 [Speaker 0]</w:t>
      </w:r>
    </w:p>
    <w:p>
      <w:r>
        <w:rPr>
          <w:sz w:val="22"/>
        </w:rPr>
        <w:t xml:space="preserve">Destination भले same हो लेकिन type अलग-अलग हो सकता है। </w:t>
      </w:r>
    </w:p>
    <w:p/>
    <w:p>
      <w:r>
        <w:rPr>
          <w:b/>
          <w:sz w:val="22"/>
        </w:rPr>
        <w:t>00:01:43,020 --&gt; 00:01:55,539 [Speaker 0]</w:t>
      </w:r>
    </w:p>
    <w:p>
      <w:r>
        <w:rPr>
          <w:sz w:val="22"/>
        </w:rPr>
        <w:t xml:space="preserve">हाँ और ये हम लोग क्यों डालेंगे ये भी बताता हूँ। तो जो हमारा estimated delivery date है ना जैसे type के हिसाब से वो हमारे tracking में भी मुझे चाहिए जो अभी current software में नहीं है। </w:t>
      </w:r>
    </w:p>
    <w:p/>
    <w:p>
      <w:r>
        <w:rPr>
          <w:b/>
          <w:sz w:val="22"/>
        </w:rPr>
        <w:t>00:01:59,080 --&gt; 00:01:59,320 [Speaker 0]</w:t>
      </w:r>
    </w:p>
    <w:p>
      <w:r>
        <w:rPr>
          <w:sz w:val="22"/>
        </w:rPr>
        <w:t xml:space="preserve">जैसे </w:t>
      </w:r>
    </w:p>
    <w:p/>
    <w:p>
      <w:r>
        <w:rPr>
          <w:b/>
          <w:sz w:val="22"/>
        </w:rPr>
        <w:t>00:02:00,500 --&gt; 00:02:03,180 [Speaker 0]</w:t>
      </w:r>
    </w:p>
    <w:p>
      <w:r>
        <w:rPr>
          <w:sz w:val="22"/>
        </w:rPr>
        <w:t xml:space="preserve">वो जो हमारा tracking है ना online में- </w:t>
      </w:r>
    </w:p>
    <w:p/>
    <w:p>
      <w:r>
        <w:rPr>
          <w:b/>
          <w:sz w:val="22"/>
        </w:rPr>
        <w:t>00:02:03,180 --&gt; 00:02:03,820 [Speaker 1]</w:t>
      </w:r>
    </w:p>
    <w:p>
      <w:r>
        <w:rPr>
          <w:sz w:val="22"/>
        </w:rPr>
        <w:t xml:space="preserve">हम्म। </w:t>
      </w:r>
    </w:p>
    <w:p/>
    <w:p>
      <w:r>
        <w:rPr>
          <w:b/>
          <w:sz w:val="22"/>
        </w:rPr>
        <w:t>00:02:03,820 --&gt; 00:02:17,000 [Speaker 0]</w:t>
      </w:r>
    </w:p>
    <w:p>
      <w:r>
        <w:rPr>
          <w:sz w:val="22"/>
        </w:rPr>
        <w:t xml:space="preserve">उसमें भी दिखना चाहिए था लेकिन वो डाल नहीं पाए हम। ठीक है। क्योंकि client का requirement है कि तू उसमें लिख समझो तुम्हारा चार दिन का type है तो online में मेरे को चार दिन का type दिखता रहे तो मैं चार दिन तक तेरे को phone नहीं करूंगा। </w:t>
      </w:r>
    </w:p>
    <w:p/>
    <w:p>
      <w:r>
        <w:rPr>
          <w:b/>
          <w:sz w:val="22"/>
        </w:rPr>
        <w:t>00:02:17,000 --&gt; 00:02:18,299 [Speaker 1]</w:t>
      </w:r>
    </w:p>
    <w:p>
      <w:r>
        <w:rPr>
          <w:sz w:val="22"/>
        </w:rPr>
        <w:t xml:space="preserve">हम्म। </w:t>
      </w:r>
    </w:p>
    <w:p/>
    <w:p>
      <w:r>
        <w:rPr>
          <w:b/>
          <w:sz w:val="22"/>
        </w:rPr>
        <w:t>00:02:18,300 --&gt; 00:02:21,040 [Speaker 0]</w:t>
      </w:r>
    </w:p>
    <w:p>
      <w:r>
        <w:rPr>
          <w:sz w:val="22"/>
        </w:rPr>
        <w:t xml:space="preserve">ठीक है। चार दिन के ऊपर जाएगा तो मैं तेरे को phone करूंगा। </w:t>
      </w:r>
    </w:p>
    <w:p/>
    <w:p>
      <w:r>
        <w:rPr>
          <w:b/>
          <w:sz w:val="22"/>
        </w:rPr>
        <w:t>00:02:21,040 --&gt; 00:02:21,280 [Speaker 1]</w:t>
      </w:r>
    </w:p>
    <w:p>
      <w:r>
        <w:rPr>
          <w:sz w:val="22"/>
        </w:rPr>
        <w:t xml:space="preserve">हम्म। </w:t>
      </w:r>
    </w:p>
    <w:p/>
    <w:p>
      <w:r>
        <w:rPr>
          <w:b/>
          <w:sz w:val="22"/>
        </w:rPr>
        <w:t>00:02:21,280 --&gt; 00:02:25,680 [Speaker 0]</w:t>
      </w:r>
    </w:p>
    <w:p>
      <w:r>
        <w:rPr>
          <w:sz w:val="22"/>
        </w:rPr>
        <w:t xml:space="preserve">तो मेरा जो online में वो दिखेगा तो मेरे लिए बहुत easy हो जाएगा। </w:t>
      </w:r>
    </w:p>
    <w:p/>
    <w:p>
      <w:r>
        <w:rPr>
          <w:b/>
          <w:sz w:val="22"/>
        </w:rPr>
        <w:t>00:02:25,680 --&gt; 00:02:26,070 [Speaker 1]</w:t>
      </w:r>
    </w:p>
    <w:p>
      <w:r>
        <w:rPr>
          <w:sz w:val="22"/>
        </w:rPr>
        <w:t xml:space="preserve">हम्म। </w:t>
      </w:r>
    </w:p>
    <w:p/>
    <w:p>
      <w:r>
        <w:rPr>
          <w:b/>
          <w:sz w:val="22"/>
        </w:rPr>
        <w:t>00:02:36,580 --&gt; 00:02:44,860 [Speaker 0]</w:t>
      </w:r>
    </w:p>
    <w:p>
      <w:r>
        <w:rPr>
          <w:sz w:val="22"/>
        </w:rPr>
        <w:t xml:space="preserve">हाँ नहीं, वो हमने ना already बनाया है but वो data input कैसे करेंगे और output कैसे करेंगे वो अभी तक हो नहीं पाया है तो लेकिन मुझे वो चाहिए। </w:t>
      </w:r>
    </w:p>
    <w:p/>
    <w:p>
      <w:r>
        <w:rPr>
          <w:b/>
          <w:sz w:val="22"/>
        </w:rPr>
        <w:t>00:02:44,860 --&gt; 00:02:46,140 [Speaker 1]</w:t>
      </w:r>
    </w:p>
    <w:p>
      <w:r>
        <w:rPr>
          <w:sz w:val="22"/>
        </w:rPr>
        <w:t xml:space="preserve">हम्म। </w:t>
      </w:r>
    </w:p>
    <w:p/>
    <w:p>
      <w:r>
        <w:rPr>
          <w:b/>
          <w:sz w:val="22"/>
        </w:rPr>
        <w:t>00:02:50,900 --&gt; 00:03:01,940 [Speaker 0]</w:t>
      </w:r>
    </w:p>
    <w:p>
      <w:r>
        <w:rPr>
          <w:sz w:val="22"/>
        </w:rPr>
        <w:t xml:space="preserve">हाँ ये लिया मैंने ना आपको screenshot भी निकाल के group में डाला है। ये आपको दिख गया है। देखो ये already हमने बनाया हुआ है </w:t>
      </w:r>
    </w:p>
    <w:p/>
    <w:p>
      <w:r>
        <w:rPr>
          <w:b/>
          <w:sz w:val="22"/>
        </w:rPr>
        <w:t>00:03:03,320 --&gt; 00:03:13,860 [Speaker 0]</w:t>
      </w:r>
    </w:p>
    <w:p>
      <w:r>
        <w:rPr>
          <w:sz w:val="22"/>
        </w:rPr>
        <w:t xml:space="preserve">but वो अभी फिलहाल blank दिखेगा आपको। मैंने WhatsApp पर डाला है आपको। वो online tracking में proper दिखना चाहिए अपने को। </w:t>
      </w:r>
    </w:p>
    <w:p/>
    <w:p>
      <w:r>
        <w:rPr>
          <w:b/>
          <w:sz w:val="22"/>
        </w:rPr>
        <w:t>00:03:20,120 --&gt; 00:03:20,170 [Speaker 1]</w:t>
      </w:r>
    </w:p>
    <w:p>
      <w:r>
        <w:rPr>
          <w:sz w:val="22"/>
        </w:rPr>
        <w:t xml:space="preserve">हम्म। </w:t>
      </w:r>
    </w:p>
    <w:p/>
    <w:p>
      <w:r>
        <w:rPr>
          <w:b/>
          <w:sz w:val="22"/>
        </w:rPr>
        <w:t>00:03:20,170 --&gt; 00:03:24,720 [Speaker 0]</w:t>
      </w:r>
    </w:p>
    <w:p>
      <w:r>
        <w:rPr>
          <w:sz w:val="22"/>
        </w:rPr>
        <w:t xml:space="preserve">हाँ, क्योंकि हमको डालना पड़ेगा ना। अभी मैं हर रोज बैठ के तो नहीं कर सकता। इसका एक दिन है, दो दिन है। </w:t>
      </w:r>
    </w:p>
    <w:p/>
    <w:p>
      <w:r>
        <w:rPr>
          <w:b/>
          <w:sz w:val="22"/>
        </w:rPr>
        <w:t>00:03:25,940 --&gt; 00:03:52,120 [Speaker 0]</w:t>
      </w:r>
    </w:p>
    <w:p>
      <w:r>
        <w:rPr>
          <w:sz w:val="22"/>
        </w:rPr>
        <w:t xml:space="preserve">लेकिन sir ये timeline जो है वो आपके delivery process के हिसाब से होता है ना कि अभी कहाँ पहुँचा है, कहाँ पहुँचा है, कौन से snap पहुँचा है। आपको जितना कुछ करना है वो होगा ना उसकी। नहीं, नहीं Mumbai to- नहीं, नहीं tracking तो live ही रहेगा। जैसे मैंने 10 shipment उठाया 100 में से मेरे 90% accurate है time पर delivery हो जाता है। 10% तो रह जाता है ना। तो क्या होता है 10% रह जाएगा तो client मेरे को 10% के लिए phone करेगा। </w:t>
      </w:r>
    </w:p>
    <w:p/>
    <w:p>
      <w:r>
        <w:rPr>
          <w:b/>
          <w:sz w:val="22"/>
        </w:rPr>
        <w:t>00:03:52,120 --&gt; 00:03:53,100 [Speaker 1]</w:t>
      </w:r>
    </w:p>
    <w:p>
      <w:r>
        <w:rPr>
          <w:sz w:val="22"/>
        </w:rPr>
        <w:t xml:space="preserve">हम्म, हम्म। </w:t>
      </w:r>
    </w:p>
    <w:p/>
    <w:p>
      <w:r>
        <w:rPr>
          <w:b/>
          <w:sz w:val="22"/>
        </w:rPr>
        <w:t>00:03:53,100 --&gt; 00:04:02,520 [Speaker 0]</w:t>
      </w:r>
    </w:p>
    <w:p>
      <w:r>
        <w:rPr>
          <w:sz w:val="22"/>
        </w:rPr>
        <w:t xml:space="preserve">ठीक है और दूसरा कैसा है उसमें एक और option अपने को डालना रहेगा। वो कैसे डालेंगे आप बताना मुझे। जैसे मैंने दो दिन का type दिया है as per agreement done close हो गया। </w:t>
      </w:r>
    </w:p>
    <w:p/>
    <w:p>
      <w:r>
        <w:rPr>
          <w:b/>
          <w:sz w:val="22"/>
        </w:rPr>
        <w:t>00:04:02,520 --&gt; 00:04:02,740 [Speaker 1]</w:t>
      </w:r>
    </w:p>
    <w:p>
      <w:r>
        <w:rPr>
          <w:sz w:val="22"/>
        </w:rPr>
        <w:t xml:space="preserve">हम्म। </w:t>
      </w:r>
    </w:p>
    <w:p/>
    <w:p>
      <w:r>
        <w:rPr>
          <w:b/>
          <w:sz w:val="22"/>
        </w:rPr>
        <w:t>00:04:02,740 --&gt; 00:04:08,180 [Speaker 0]</w:t>
      </w:r>
    </w:p>
    <w:p>
      <w:r>
        <w:rPr>
          <w:sz w:val="22"/>
        </w:rPr>
        <w:t xml:space="preserve">ठीक है लेकिन अगर वो समझो दो दिन में delivery नहीं हो पाए तो मैंने आपको बोला ना client से हम बात कर लेते हैं। </w:t>
      </w:r>
    </w:p>
    <w:p/>
    <w:p>
      <w:r>
        <w:rPr>
          <w:b/>
          <w:sz w:val="22"/>
        </w:rPr>
        <w:t>00:04:08,180 --&gt; 00:04:08,310 [Speaker 1]</w:t>
      </w:r>
    </w:p>
    <w:p>
      <w:r>
        <w:rPr>
          <w:sz w:val="22"/>
        </w:rPr>
        <w:t xml:space="preserve">हम्म। </w:t>
      </w:r>
    </w:p>
    <w:p/>
    <w:p>
      <w:r>
        <w:rPr>
          <w:b/>
          <w:sz w:val="22"/>
        </w:rPr>
        <w:t>00:04:08,310 --&gt; 00:04:11,060 [Speaker 0]</w:t>
      </w:r>
    </w:p>
    <w:p>
      <w:r>
        <w:rPr>
          <w:sz w:val="22"/>
        </w:rPr>
        <w:t xml:space="preserve">वो कुछ delivery नहीं हुआ sir इसका ऐसा procedure कर रहे हैं। </w:t>
      </w:r>
    </w:p>
    <w:p/>
    <w:p>
      <w:r>
        <w:rPr>
          <w:b/>
          <w:sz w:val="22"/>
        </w:rPr>
        <w:t>00:04:11,060 --&gt; 00:04:11,280 [Speaker 1]</w:t>
      </w:r>
    </w:p>
    <w:p>
      <w:r>
        <w:rPr>
          <w:sz w:val="22"/>
        </w:rPr>
        <w:t xml:space="preserve">हम्म। </w:t>
      </w:r>
    </w:p>
    <w:p/>
    <w:p>
      <w:r>
        <w:rPr>
          <w:b/>
          <w:sz w:val="22"/>
        </w:rPr>
        <w:t>00:04:11,280 --&gt; 00:04:14,300 [Speaker 0]</w:t>
      </w:r>
    </w:p>
    <w:p>
      <w:r>
        <w:rPr>
          <w:sz w:val="22"/>
        </w:rPr>
        <w:t xml:space="preserve">तो उसमें मेरा क्या है estimated delivery तीन दिन हो गया कहीं पे। </w:t>
      </w:r>
    </w:p>
    <w:p/>
    <w:p>
      <w:r>
        <w:rPr>
          <w:b/>
          <w:sz w:val="22"/>
        </w:rPr>
        <w:t>00:04:14,300 --&gt; 00:04:15,060 [Speaker 1]</w:t>
      </w:r>
    </w:p>
    <w:p>
      <w:r>
        <w:rPr>
          <w:sz w:val="22"/>
        </w:rPr>
        <w:t xml:space="preserve">हम्म। </w:t>
      </w:r>
    </w:p>
    <w:p/>
    <w:p>
      <w:r>
        <w:rPr>
          <w:b/>
          <w:sz w:val="22"/>
        </w:rPr>
        <w:t>00:04:15,060 --&gt; 00:04:29,270 [Speaker 0]</w:t>
      </w:r>
    </w:p>
    <w:p>
      <w:r>
        <w:rPr>
          <w:sz w:val="22"/>
        </w:rPr>
        <w:t xml:space="preserve">तो मेरे को ना वो चीज खाली online tracking के लिए उस specific docket के लिए मुझे update करने के लिए option होना चाहिए कि भाई ये दो दिन की नहीं होगी। ये जो shipment है ये तीन दिन में होगा। तो online tracking </w:t>
      </w:r>
    </w:p>
    <w:p/>
    <w:p>
      <w:r>
        <w:rPr>
          <w:b/>
          <w:sz w:val="22"/>
        </w:rPr>
        <w:t>00:04:30,580 --&gt; 00:04:35,960 [Speaker 0]</w:t>
      </w:r>
    </w:p>
    <w:p>
      <w:r>
        <w:rPr>
          <w:sz w:val="22"/>
        </w:rPr>
        <w:t xml:space="preserve">update हो जाना चाहिए कि भाई ये वाला जो specific shipment है वो तीन दिन में आएगा। </w:t>
      </w:r>
    </w:p>
    <w:p/>
    <w:p>
      <w:r>
        <w:rPr>
          <w:b/>
          <w:sz w:val="22"/>
        </w:rPr>
        <w:t>00:04:37,260 --&gt; 00:04:39,120 [Speaker 1]</w:t>
      </w:r>
    </w:p>
    <w:p>
      <w:r>
        <w:rPr>
          <w:sz w:val="22"/>
        </w:rPr>
        <w:t xml:space="preserve">ये तो कोई manually डालेगा ना sir। </w:t>
      </w:r>
    </w:p>
    <w:p/>
    <w:p>
      <w:r>
        <w:rPr>
          <w:b/>
          <w:sz w:val="22"/>
        </w:rPr>
        <w:t>00:04:39,120 --&gt; 00:04:42,760 [Speaker 0]</w:t>
      </w:r>
    </w:p>
    <w:p>
      <w:r>
        <w:rPr>
          <w:sz w:val="22"/>
        </w:rPr>
        <w:t xml:space="preserve">हाँ, ये manually डालेगा specially सामने को detail दिखाओगे delay। </w:t>
      </w:r>
    </w:p>
    <w:p/>
    <w:p>
      <w:r>
        <w:rPr>
          <w:b/>
          <w:sz w:val="22"/>
        </w:rPr>
        <w:t>00:04:42,760 --&gt; 00:04:42,920 [Speaker 1]</w:t>
      </w:r>
    </w:p>
    <w:p>
      <w:r>
        <w:rPr>
          <w:sz w:val="22"/>
        </w:rPr>
        <w:t xml:space="preserve">हम्म। </w:t>
      </w:r>
    </w:p>
    <w:p/>
    <w:p>
      <w:r>
        <w:rPr>
          <w:b/>
          <w:sz w:val="22"/>
        </w:rPr>
        <w:t>00:04:42,920 --&gt; 00:04:51,280 [Speaker 0]</w:t>
      </w:r>
    </w:p>
    <w:p>
      <w:r>
        <w:rPr>
          <w:sz w:val="22"/>
        </w:rPr>
        <w:t xml:space="preserve">Delay में मैं उसमें जाकर customer care पर click करेगा और वहां जाकर भी data fill कर देगा। समझो कि भाई ये दो दिन की जगह चार दिन लग जाएगा या पांच दिन लग जाएगा। </w:t>
      </w:r>
    </w:p>
    <w:p/>
    <w:p>
      <w:r>
        <w:rPr>
          <w:b/>
          <w:sz w:val="22"/>
        </w:rPr>
        <w:t>00:04:51,280 --&gt; 00:04:51,480 [Speaker 1]</w:t>
      </w:r>
    </w:p>
    <w:p>
      <w:r>
        <w:rPr>
          <w:sz w:val="22"/>
        </w:rPr>
        <w:t xml:space="preserve">हम्म। </w:t>
      </w:r>
    </w:p>
    <w:p/>
    <w:p>
      <w:r>
        <w:rPr>
          <w:b/>
          <w:sz w:val="22"/>
        </w:rPr>
        <w:t>00:04:51,480 --&gt; 00:04:57,780 [Speaker 0]</w:t>
      </w:r>
    </w:p>
    <w:p>
      <w:r>
        <w:rPr>
          <w:sz w:val="22"/>
        </w:rPr>
        <w:t xml:space="preserve">उधर रोज का रोज update करेगा तो ये जो इसका effect आएगा update का वो सिर्फ और सिर्फ online tracking में दिखेगा। </w:t>
      </w:r>
    </w:p>
    <w:p/>
    <w:p>
      <w:r>
        <w:rPr>
          <w:b/>
          <w:sz w:val="22"/>
        </w:rPr>
        <w:t>00:04:57,780 --&gt; 00:04:58,780 [Speaker 1]</w:t>
      </w:r>
    </w:p>
    <w:p>
      <w:r>
        <w:rPr>
          <w:sz w:val="22"/>
        </w:rPr>
        <w:t xml:space="preserve">Tracking में दिखेगा। </w:t>
      </w:r>
    </w:p>
    <w:p/>
    <w:p>
      <w:r>
        <w:rPr>
          <w:b/>
          <w:sz w:val="22"/>
        </w:rPr>
        <w:t>00:04:58,780 --&gt; 00:04:59,039 [Speaker 0]</w:t>
      </w:r>
    </w:p>
    <w:p>
      <w:r>
        <w:rPr>
          <w:sz w:val="22"/>
        </w:rPr>
        <w:t xml:space="preserve">Yes. </w:t>
      </w:r>
    </w:p>
    <w:p/>
    <w:p>
      <w:r>
        <w:rPr>
          <w:b/>
          <w:sz w:val="22"/>
        </w:rPr>
        <w:t>00:04:59,040 --&gt; 00:05:00,860 [Speaker 1]</w:t>
      </w:r>
    </w:p>
    <w:p>
      <w:r>
        <w:rPr>
          <w:sz w:val="22"/>
        </w:rPr>
        <w:t xml:space="preserve">समझ गया, समझ गया। </w:t>
      </w:r>
    </w:p>
    <w:p/>
    <w:p>
      <w:r>
        <w:rPr>
          <w:b/>
          <w:sz w:val="22"/>
        </w:rPr>
        <w:t>00:05:03,760 --&gt; 00:05:13,700 [Speaker 0]</w:t>
      </w:r>
    </w:p>
    <w:p>
      <w:r>
        <w:rPr>
          <w:sz w:val="22"/>
        </w:rPr>
        <w:t xml:space="preserve">ठीक है। </w:t>
      </w:r>
    </w:p>
    <w:p/>
    <w:p>
      <w:r>
        <w:rPr>
          <w:b/>
          <w:sz w:val="22"/>
        </w:rPr>
        <w:t>00:05:23,230 --&gt; 00:05:24,860 [Speaker 0]</w:t>
      </w:r>
    </w:p>
    <w:p>
      <w:r>
        <w:rPr>
          <w:sz w:val="22"/>
        </w:rPr>
        <w:t xml:space="preserve">उसके बाद next options </w:t>
      </w:r>
    </w:p>
    <w:p/>
    <w:p>
      <w:r>
        <w:rPr>
          <w:b/>
          <w:sz w:val="22"/>
        </w:rPr>
        <w:t>00:05:26,900 --&gt; 00:05:27,500 [Speaker 0]</w:t>
      </w:r>
    </w:p>
    <w:p>
      <w:r>
        <w:rPr>
          <w:sz w:val="22"/>
        </w:rPr>
        <w:t xml:space="preserve">manifest. </w:t>
      </w:r>
    </w:p>
    <w:p/>
    <w:p>
      <w:r>
        <w:rPr>
          <w:b/>
          <w:sz w:val="22"/>
        </w:rPr>
        <w:t>00:05:31,160 --&gt; 00:05:33,400 [Speaker 0]</w:t>
      </w:r>
    </w:p>
    <w:p>
      <w:r>
        <w:rPr>
          <w:sz w:val="22"/>
        </w:rPr>
        <w:t xml:space="preserve">ठीक है manifest क्या होता है वो मैं आपको समझा देता हूँ </w:t>
      </w:r>
    </w:p>
    <w:p/>
    <w:p>
      <w:r>
        <w:rPr>
          <w:b/>
          <w:sz w:val="22"/>
        </w:rPr>
        <w:t>00:05:34,440 --&gt; 00:05:48,320 [Speaker 0]</w:t>
      </w:r>
    </w:p>
    <w:p>
      <w:r>
        <w:rPr>
          <w:sz w:val="22"/>
        </w:rPr>
        <w:t xml:space="preserve">और इसमें ना जैसे जितना मेरे को चाहिए था मैंने dashboard में लगवा दिया है तो हर एक चीज को वापस एक बार discuss करेंगे। जैसे आप लोग next point पढेंगे ना तो वो भी discuss होगा। फिर भी मैं इसको short में एक समझा देता हूँ। जैसे मैंने आज 10 pickup किया </w:t>
      </w:r>
    </w:p>
    <w:p/>
    <w:p>
      <w:r>
        <w:rPr>
          <w:b/>
          <w:sz w:val="22"/>
        </w:rPr>
        <w:t>00:05:50,020 --&gt; 00:06:27,712 [Speaker 0]</w:t>
      </w:r>
    </w:p>
    <w:p>
      <w:r>
        <w:rPr>
          <w:sz w:val="22"/>
        </w:rPr>
        <w:t xml:space="preserve">और मैंने Delhi के लिए Air India में connect किया। ok तो 10 shipment मैंने collect किया Mumbai से Delhi के लिए अलग-अलग client से और मैंने एक aerobile, aerobile मतलब जिसके अंदर मैं connect करता हूँ माल।Airlines का docket होता है। जैसे अपना कैसे docket होता है number, वैसे Airlines का भी एक docket होता है। तो उसमें समझो मैं अलग-अलग तो एक ही में connect करके भेज दिया 10 shipment. तो वो जो मैं detail भरता हूँ ना कि ये जो shipment मेरे पास आया 10 client से और मैंने आगे connection कैसे किया। उस चीज का जो record होता है उसको हम लोग बोलते हैं manifest. </w:t>
      </w:r>
    </w:p>
    <w:p/>
    <w:p>
      <w:r>
        <w:rPr>
          <w:b/>
          <w:sz w:val="22"/>
        </w:rPr>
        <w:t>00:06:29,272 --&gt; 00:06:35,812 [Speaker 0]</w:t>
      </w:r>
    </w:p>
    <w:p>
      <w:r>
        <w:rPr>
          <w:sz w:val="22"/>
        </w:rPr>
        <w:t xml:space="preserve">ठीक है। आपको एक manifest का मैं screenshot भी डालता हूँ। </w:t>
      </w:r>
    </w:p>
    <w:p/>
    <w:p>
      <w:r>
        <w:rPr>
          <w:b/>
          <w:sz w:val="22"/>
        </w:rPr>
        <w:t>00:06:42,272 --&gt; 00:06:54,672 [Speaker 0]</w:t>
      </w:r>
    </w:p>
    <w:p>
      <w:r>
        <w:rPr>
          <w:sz w:val="22"/>
        </w:rPr>
        <w:t xml:space="preserve">हाँ। तो Mumbai के लिए जैसे वो connect करेगा Air India में Indigo में या जैसे भी connect करेगा। जिस भी तरीके से connect करेगा उसका जो details होता है ना उसको हम लोग manifest बोलते हैं। </w:t>
      </w:r>
    </w:p>
    <w:p/>
    <w:p>
      <w:r>
        <w:rPr>
          <w:b/>
          <w:sz w:val="22"/>
        </w:rPr>
        <w:t>00:06:57,072 --&gt; 00:07:01,932 [Speaker 0]</w:t>
      </w:r>
    </w:p>
    <w:p>
      <w:r>
        <w:rPr>
          <w:sz w:val="22"/>
        </w:rPr>
        <w:t xml:space="preserve">ठीक है। उसका manifest का screenshot भेजता हूँ मैं आपको। </w:t>
      </w:r>
    </w:p>
    <w:p/>
    <w:p>
      <w:r>
        <w:rPr>
          <w:b/>
          <w:sz w:val="22"/>
        </w:rPr>
        <w:t>00:07:01,932 --&gt; 00:07:07,832 [Speaker 1]</w:t>
      </w:r>
    </w:p>
    <w:p>
      <w:r>
        <w:rPr>
          <w:sz w:val="22"/>
        </w:rPr>
        <w:t xml:space="preserve">मतलब whole as a whole है ना। मतलब पूरा package का एक ही एक बनेगा जो आप manifest में डाल रहे हो। </w:t>
      </w:r>
    </w:p>
    <w:p/>
    <w:p>
      <w:r>
        <w:rPr>
          <w:b/>
          <w:sz w:val="22"/>
        </w:rPr>
        <w:t>00:07:07,832 --&gt; 00:07:21,852 [Speaker 0]</w:t>
      </w:r>
    </w:p>
    <w:p>
      <w:r>
        <w:rPr>
          <w:sz w:val="22"/>
        </w:rPr>
        <w:t xml:space="preserve">हाँ मतलब उसमें उसका दिखेगा जैसे Air India में connect हुआ तो Air India का aero bill number दिखेगा। फिर उसमें कौन से कौन से docket है, उसका weight क्या है, piece क्या है, अलग-अलग सारा कुछ detail दिखेगा। </w:t>
      </w:r>
    </w:p>
    <w:p/>
    <w:p>
      <w:r>
        <w:rPr>
          <w:b/>
          <w:sz w:val="22"/>
        </w:rPr>
        <w:t>00:07:21,852 --&gt; 00:07:31,512 [Speaker 1]</w:t>
      </w:r>
    </w:p>
    <w:p>
      <w:r>
        <w:rPr>
          <w:sz w:val="22"/>
        </w:rPr>
        <w:t xml:space="preserve">लेकिन आपके यहाँ से बनेगा एक ही बनेगा ना। अगर Mumbai को जाना है 10 parcel है। उसका एक package बना दिया, एक ही बना दिया और डाल दिया। एक ही एक ही ticket बनेगा ना। </w:t>
      </w:r>
    </w:p>
    <w:p/>
    <w:p>
      <w:r>
        <w:rPr>
          <w:b/>
          <w:sz w:val="22"/>
        </w:rPr>
        <w:t>00:07:33,152 --&gt; 00:07:34,372 [Speaker 1]</w:t>
      </w:r>
    </w:p>
    <w:p>
      <w:r>
        <w:rPr>
          <w:sz w:val="22"/>
        </w:rPr>
        <w:t xml:space="preserve">Sir. </w:t>
      </w:r>
    </w:p>
    <w:p/>
    <w:p>
      <w:r>
        <w:rPr>
          <w:b/>
          <w:sz w:val="22"/>
        </w:rPr>
        <w:t>00:07:34,372 --&gt; 00:07:36,812 [Speaker 0]</w:t>
      </w:r>
    </w:p>
    <w:p>
      <w:r>
        <w:rPr>
          <w:sz w:val="22"/>
        </w:rPr>
        <w:t xml:space="preserve">Manifest details. </w:t>
      </w:r>
    </w:p>
    <w:p/>
    <w:p>
      <w:r>
        <w:rPr>
          <w:b/>
          <w:sz w:val="22"/>
        </w:rPr>
        <w:t>00:07:37,992 --&gt; 00:07:48,732 [Speaker 0]</w:t>
      </w:r>
    </w:p>
    <w:p>
      <w:r>
        <w:rPr>
          <w:sz w:val="22"/>
        </w:rPr>
        <w:t xml:space="preserve">देखो मैं आपको group में डाला हूँ। वो देखिए एक बार समझेगा आपको। </w:t>
      </w:r>
    </w:p>
    <w:p/>
    <w:p>
      <w:r>
        <w:rPr>
          <w:b/>
          <w:sz w:val="22"/>
        </w:rPr>
        <w:t>00:07:54,112 --&gt; 00:07:56,912 [Speaker 0]</w:t>
      </w:r>
    </w:p>
    <w:p>
      <w:r>
        <w:rPr>
          <w:sz w:val="22"/>
        </w:rPr>
        <w:t xml:space="preserve">group में दिखेगा हमें। </w:t>
      </w:r>
    </w:p>
    <w:p/>
    <w:p>
      <w:r>
        <w:rPr>
          <w:b/>
          <w:sz w:val="22"/>
        </w:rPr>
        <w:t>00:07:58,352 --&gt; 00:08:00,452 [Speaker 0]</w:t>
      </w:r>
    </w:p>
    <w:p>
      <w:r>
        <w:rPr>
          <w:sz w:val="22"/>
        </w:rPr>
        <w:t xml:space="preserve">इसमें देखो दो docket है। </w:t>
      </w:r>
    </w:p>
    <w:p/>
    <w:p>
      <w:r>
        <w:rPr>
          <w:b/>
          <w:sz w:val="22"/>
        </w:rPr>
        <w:t>00:08:01,672 --&gt; 00:08:08,051 [Speaker 0]</w:t>
      </w:r>
    </w:p>
    <w:p>
      <w:r>
        <w:rPr>
          <w:sz w:val="22"/>
        </w:rPr>
        <w:t xml:space="preserve">तो उसमें आपको दिख जाएगा। देखो aero bill number क्या है और उसके नीचे उसमें क्या-क्या docket connection हुआ है। </w:t>
      </w:r>
    </w:p>
    <w:p/>
    <w:p>
      <w:r>
        <w:rPr>
          <w:b/>
          <w:sz w:val="22"/>
        </w:rPr>
        <w:t>00:08:08,052 --&gt; 00:08:10,372 [Speaker 1]</w:t>
      </w:r>
    </w:p>
    <w:p>
      <w:r>
        <w:rPr>
          <w:sz w:val="22"/>
        </w:rPr>
        <w:t xml:space="preserve">बोलो बोलो packet दिखेगा ना वो packet में जा रहा है ना वो। </w:t>
      </w:r>
    </w:p>
    <w:p/>
    <w:p>
      <w:r>
        <w:rPr>
          <w:b/>
          <w:sz w:val="22"/>
        </w:rPr>
        <w:t>00:08:10,372 --&gt; 00:08:26,272 [Speaker 0]</w:t>
      </w:r>
    </w:p>
    <w:p>
      <w:r>
        <w:rPr>
          <w:sz w:val="22"/>
        </w:rPr>
        <w:t xml:space="preserve">हाँ मतलब कितना packet है, क्या weight है। उसमें कुछ remarks है तो वो भी दिखेगा। Aero bill number भी दिखेगा। Origin destination सारा कुछ दिखेगा उसमें। उसको manifest बोलते हैं। </w:t>
      </w:r>
    </w:p>
    <w:p/>
    <w:p>
      <w:r>
        <w:rPr>
          <w:b/>
          <w:sz w:val="22"/>
        </w:rPr>
        <w:t>00:08:26,272 --&gt; 00:08:29,432 [Speaker 1]</w:t>
      </w:r>
    </w:p>
    <w:p>
      <w:r>
        <w:rPr>
          <w:sz w:val="22"/>
        </w:rPr>
        <w:t xml:space="preserve">यार कोई third party है क्या? Third party से जा रहा है क्या आगे का? </w:t>
      </w:r>
    </w:p>
    <w:p/>
    <w:p>
      <w:r>
        <w:rPr>
          <w:b/>
          <w:sz w:val="22"/>
        </w:rPr>
        <w:t>00:08:30,532 --&gt; 00:08:33,782 [Speaker 0]</w:t>
      </w:r>
    </w:p>
    <w:p>
      <w:r>
        <w:rPr>
          <w:sz w:val="22"/>
        </w:rPr>
        <w:t xml:space="preserve">Third party नहीं है। अभी ऊपर देखिए ना ये। </w:t>
      </w:r>
    </w:p>
    <w:p/>
    <w:p>
      <w:r>
        <w:rPr>
          <w:b/>
          <w:sz w:val="22"/>
        </w:rPr>
        <w:t>00:08:33,782 --&gt; 00:08:37,192 [Speaker 1]</w:t>
      </w:r>
    </w:p>
    <w:p>
      <w:r>
        <w:rPr>
          <w:sz w:val="22"/>
        </w:rPr>
        <w:t xml:space="preserve">Air India हो गया। उसकी बात नहीं shipper, shipper की बात कर रहा हूँ sir. </w:t>
      </w:r>
    </w:p>
    <w:p/>
    <w:p>
      <w:r>
        <w:rPr>
          <w:b/>
          <w:sz w:val="22"/>
        </w:rPr>
        <w:t>00:08:37,192 --&gt; 00:08:38,362 [Speaker 0]</w:t>
      </w:r>
    </w:p>
    <w:p>
      <w:r>
        <w:rPr>
          <w:sz w:val="22"/>
        </w:rPr>
        <w:t xml:space="preserve">कौन सा shipper? </w:t>
      </w:r>
    </w:p>
    <w:p/>
    <w:p>
      <w:r>
        <w:rPr>
          <w:b/>
          <w:sz w:val="22"/>
        </w:rPr>
        <w:t>00:08:38,362 --&gt; 00:08:39,492 [Speaker 1]</w:t>
      </w:r>
    </w:p>
    <w:p>
      <w:r>
        <w:rPr>
          <w:sz w:val="22"/>
        </w:rPr>
        <w:t xml:space="preserve">Shipper, shipper जो है ना carrier. </w:t>
      </w:r>
    </w:p>
    <w:p/>
    <w:p>
      <w:r>
        <w:rPr>
          <w:b/>
          <w:sz w:val="22"/>
        </w:rPr>
        <w:t>00:08:39,492 --&gt; 00:08:43,912 [Speaker 0]</w:t>
      </w:r>
    </w:p>
    <w:p>
      <w:r>
        <w:rPr>
          <w:sz w:val="22"/>
        </w:rPr>
        <w:t xml:space="preserve">времени का है वो। तो वो हो गया ना जो अपने docket पे हम लोग entry करते हैं। </w:t>
      </w:r>
    </w:p>
    <w:p/>
    <w:p>
      <w:r>
        <w:rPr>
          <w:b/>
          <w:sz w:val="22"/>
        </w:rPr>
        <w:t>00:08:43,912 --&gt; 00:08:44,972 [Speaker 1]</w:t>
      </w:r>
    </w:p>
    <w:p>
      <w:r>
        <w:rPr>
          <w:sz w:val="22"/>
        </w:rPr>
        <w:t xml:space="preserve">हाँ, हाँ, हाँ। </w:t>
      </w:r>
    </w:p>
    <w:p/>
    <w:p>
      <w:r>
        <w:rPr>
          <w:b/>
          <w:sz w:val="22"/>
        </w:rPr>
        <w:t>00:08:44,972 --&gt; 00:08:49,291 [Speaker 0]</w:t>
      </w:r>
    </w:p>
    <w:p>
      <w:r>
        <w:rPr>
          <w:sz w:val="22"/>
        </w:rPr>
        <w:t xml:space="preserve">Origin destination shipper consignee वहां से आता है address. </w:t>
      </w:r>
    </w:p>
    <w:p/>
    <w:p>
      <w:r>
        <w:rPr>
          <w:b/>
          <w:sz w:val="22"/>
        </w:rPr>
        <w:t>00:08:49,752 --&gt; 00:08:51,112 [Speaker 1]</w:t>
      </w:r>
    </w:p>
    <w:p>
      <w:r>
        <w:rPr>
          <w:sz w:val="22"/>
        </w:rPr>
        <w:t xml:space="preserve">Yes. </w:t>
      </w:r>
    </w:p>
    <w:p/>
    <w:p>
      <w:r>
        <w:rPr>
          <w:b/>
          <w:sz w:val="22"/>
        </w:rPr>
        <w:t>00:08:51,112 --&gt; 00:08:51,862 [Speaker 0]</w:t>
      </w:r>
    </w:p>
    <w:p>
      <w:r>
        <w:rPr>
          <w:sz w:val="22"/>
        </w:rPr>
        <w:t xml:space="preserve">ठीक है। </w:t>
      </w:r>
    </w:p>
    <w:p/>
    <w:p>
      <w:r>
        <w:rPr>
          <w:b/>
          <w:sz w:val="22"/>
        </w:rPr>
        <w:t>00:08:53,012 --&gt; 00:09:05,201 [Speaker 0]</w:t>
      </w:r>
    </w:p>
    <w:p>
      <w:r>
        <w:rPr>
          <w:sz w:val="22"/>
        </w:rPr>
        <w:t xml:space="preserve">तो ये अभी manifest का और detail में हम लोग आगे भी बात करेंगे। तो ये होता है manifest. तो ये manifest भी क्या होता है एक incoming होता है और एक outgoing होता है। </w:t>
      </w:r>
    </w:p>
    <w:p/>
    <w:p>
      <w:r>
        <w:rPr>
          <w:b/>
          <w:sz w:val="22"/>
        </w:rPr>
        <w:t>00:09:07,492 --&gt; 00:09:24,952 [Speaker 0]</w:t>
      </w:r>
    </w:p>
    <w:p>
      <w:r>
        <w:rPr>
          <w:sz w:val="22"/>
        </w:rPr>
        <w:t xml:space="preserve">जैसे हाँ Delhi से 10 shipment Mumbai के लिए आ रहा है और Kolkata से 5 shipment Mumbai के लिए आ रहा है और Chennai से 8 shipment Mumbai के लिए आ रहा है। लेकिन manifest में 10, 5 और 8 count नहीं होगा। manifest में होगा Delhi से एक। </w:t>
      </w:r>
    </w:p>
    <w:p/>
    <w:p>
      <w:r>
        <w:rPr>
          <w:b/>
          <w:sz w:val="22"/>
        </w:rPr>
        <w:t>00:09:24,952 --&gt; 00:09:26,512 [Speaker 1]</w:t>
      </w:r>
    </w:p>
    <w:p>
      <w:r>
        <w:rPr>
          <w:sz w:val="22"/>
        </w:rPr>
        <w:t xml:space="preserve">तीन हो रहा है three. </w:t>
      </w:r>
    </w:p>
    <w:p/>
    <w:p>
      <w:r>
        <w:rPr>
          <w:b/>
          <w:sz w:val="22"/>
        </w:rPr>
        <w:t>00:09:26,512 --&gt; 00:09:38,312 [Speaker 0]</w:t>
      </w:r>
    </w:p>
    <w:p>
      <w:r>
        <w:rPr>
          <w:sz w:val="22"/>
        </w:rPr>
        <w:t xml:space="preserve">और Chennai से एक तो तीन manifest है। तो तीन manifest बनेंगे तो तीन में से मेरे को कितना receive हुआ और कितना नहीं हुआ वो मेरा incoming order इसमें आ गया order लिख दिया गलत है वो incoming manifest लिखना है आपको। </w:t>
      </w:r>
    </w:p>
    <w:p/>
    <w:p>
      <w:r>
        <w:rPr>
          <w:b/>
          <w:sz w:val="22"/>
        </w:rPr>
        <w:t>00:09:38,312 --&gt; 00:09:39,492 [Speaker 1]</w:t>
      </w:r>
    </w:p>
    <w:p>
      <w:r>
        <w:rPr>
          <w:sz w:val="22"/>
        </w:rPr>
        <w:t xml:space="preserve">Okay, okay. </w:t>
      </w:r>
    </w:p>
    <w:p/>
    <w:p>
      <w:r>
        <w:rPr>
          <w:b/>
          <w:sz w:val="22"/>
        </w:rPr>
        <w:t>00:09:39,492 --&gt; 00:09:50,032 [Speaker 0]</w:t>
      </w:r>
    </w:p>
    <w:p>
      <w:r>
        <w:rPr>
          <w:sz w:val="22"/>
        </w:rPr>
        <w:t xml:space="preserve">और outgoing manifest same यहाँ से जिधर मैं भेजूंगा कहाँ-कहाँ मैंने। मैंने 10 जगह भेज दिया तो 10 manifest उनको मिला कि नहीं मिला माल तो यहाँ पे मेरे को दिखेगा। </w:t>
      </w:r>
    </w:p>
    <w:p/>
    <w:p>
      <w:r>
        <w:rPr>
          <w:b/>
          <w:sz w:val="22"/>
        </w:rPr>
        <w:t>00:09:50,032 --&gt; 00:09:50,272 [Speaker 1]</w:t>
      </w:r>
    </w:p>
    <w:p>
      <w:r>
        <w:rPr>
          <w:sz w:val="22"/>
        </w:rPr>
        <w:t xml:space="preserve">Okay. </w:t>
      </w:r>
    </w:p>
    <w:p/>
    <w:p>
      <w:r>
        <w:rPr>
          <w:b/>
          <w:sz w:val="22"/>
        </w:rPr>
        <w:t>00:09:51,452 --&gt; 00:09:55,981 [Speaker 0]</w:t>
      </w:r>
    </w:p>
    <w:p>
      <w:r>
        <w:rPr>
          <w:sz w:val="22"/>
        </w:rPr>
        <w:t xml:space="preserve">ठीक है। तो ये हो गया dashboard का summary मोटा-मोटी हमने जो discuss किया है। इसमें कुछ पूछना है आपको? </w:t>
      </w:r>
    </w:p>
    <w:p/>
    <w:p>
      <w:r>
        <w:rPr>
          <w:b/>
          <w:sz w:val="22"/>
        </w:rPr>
        <w:t>00:09:59,692 --&gt; 00:10:01,192 [Speaker 0]</w:t>
      </w:r>
    </w:p>
    <w:p>
      <w:r>
        <w:rPr>
          <w:sz w:val="22"/>
        </w:rPr>
        <w:t xml:space="preserve">Yes. हाँ, हाँ correct. </w:t>
      </w:r>
    </w:p>
    <w:p/>
    <w:p>
      <w:r>
        <w:rPr>
          <w:b/>
          <w:sz w:val="22"/>
        </w:rPr>
        <w:t>00:10:05,212 --&gt; 00:10:17,952 [Speaker 0]</w:t>
      </w:r>
    </w:p>
    <w:p>
      <w:r>
        <w:rPr>
          <w:sz w:val="22"/>
        </w:rPr>
        <w:t xml:space="preserve">जैसे Mumbai में मैंने 100 pickup किया। 10 Delhi के लिए, चार Kolkata के लिए, 50 Chennai के लिए, 8 जगह के लिए। Mumbai से 8 manifest हो गया outgoing. </w:t>
      </w:r>
    </w:p>
    <w:p/>
    <w:p>
      <w:r>
        <w:rPr>
          <w:b/>
          <w:sz w:val="22"/>
        </w:rPr>
        <w:t>00:10:19,532 --&gt; 00:10:39,432 [Speaker 0]</w:t>
      </w:r>
    </w:p>
    <w:p>
      <w:r>
        <w:rPr>
          <w:sz w:val="22"/>
        </w:rPr>
        <w:t xml:space="preserve">वो आठ चला गया। सामने वाले ने receive किया है कि नहीं किया है वो received not received का option है। क्योंकि अगर उसने receive नहीं किया तो मैं follow up लूंगा भाई क्यों नहीं मिला। ये अलग में फंसा है। कहाँ फंसा है तो मैं उसको follow up लूंगा। जब तक सामने वाला branch वाला receive नहीं दबाएगा तब तक मेरे को इधर pending में दिखेगा कि outgoing orders उनको receive नहीं हुआ है। </w:t>
      </w:r>
    </w:p>
    <w:p/>
    <w:p>
      <w:r>
        <w:rPr>
          <w:b/>
          <w:sz w:val="22"/>
        </w:rPr>
        <w:t>00:10:41,812 --&gt; 00:10:42,911 [Speaker 1]</w:t>
      </w:r>
    </w:p>
    <w:p>
      <w:r>
        <w:rPr>
          <w:sz w:val="22"/>
        </w:rPr>
        <w:t xml:space="preserve">Got it, got it. Okay. </w:t>
      </w:r>
    </w:p>
    <w:p/>
    <w:p>
      <w:r>
        <w:rPr>
          <w:b/>
          <w:sz w:val="22"/>
        </w:rPr>
        <w:t>00:10:42,912 --&gt; 00:10:43,422 [Speaker 0]</w:t>
      </w:r>
    </w:p>
    <w:p>
      <w:r>
        <w:rPr>
          <w:sz w:val="22"/>
        </w:rPr>
        <w:t xml:space="preserve">ठीक है। </w:t>
      </w:r>
    </w:p>
    <w:p/>
    <w:p>
      <w:r>
        <w:rPr>
          <w:b/>
          <w:sz w:val="22"/>
        </w:rPr>
        <w:t>00:10:45,852 --&gt; 00:10:48,212 [Speaker 0]</w:t>
      </w:r>
    </w:p>
    <w:p>
      <w:r>
        <w:rPr>
          <w:sz w:val="22"/>
        </w:rPr>
        <w:t xml:space="preserve">तो ये dashboard के लिए और कुछ query? </w:t>
      </w:r>
    </w:p>
    <w:p/>
    <w:p>
      <w:r>
        <w:rPr>
          <w:b/>
          <w:sz w:val="22"/>
        </w:rPr>
        <w:t>00:10:51,392 --&gt; 00:10:59,962 [Speaker 0]</w:t>
      </w:r>
    </w:p>
    <w:p>
      <w:r>
        <w:rPr>
          <w:sz w:val="22"/>
        </w:rPr>
        <w:t>ठीक है और कुछ additional रहेगा dashboard में तो बाद में sir लोग जब देखेंगे ना तो उनका जब requirement आएगा तब देखेंगे। dashboard is something जो हम पूरा software बनाएंगे।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