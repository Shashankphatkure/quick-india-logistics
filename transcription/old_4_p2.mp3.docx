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00:00:00,100 --&gt; 00:00:18,580 [Speaker 0]</w:t>
      </w:r>
    </w:p>
    <w:p>
      <w:r>
        <w:rPr>
          <w:sz w:val="22"/>
        </w:rPr>
        <w:t xml:space="preserve">[अस्पष्ट संवाद] </w:t>
      </w:r>
    </w:p>
    <w:p/>
    <w:p>
      <w:r>
        <w:rPr>
          <w:b/>
          <w:sz w:val="22"/>
        </w:rPr>
        <w:t>00:00:21,900 --&gt; 00:00:46,280 [Speaker 0]</w:t>
      </w:r>
    </w:p>
    <w:p>
      <w:r>
        <w:rPr>
          <w:sz w:val="22"/>
        </w:rPr>
        <w:t xml:space="preserve">ये आपको दिख रहा है? Hello. </w:t>
      </w:r>
    </w:p>
    <w:p/>
    <w:p>
      <w:r>
        <w:rPr>
          <w:b/>
          <w:sz w:val="22"/>
        </w:rPr>
        <w:t>00:00:51,640 --&gt; 00:00:54,840 [Speaker 0]</w:t>
      </w:r>
    </w:p>
    <w:p>
      <w:r>
        <w:rPr>
          <w:sz w:val="22"/>
        </w:rPr>
        <w:t xml:space="preserve">ये देखिए, ये दिख रहा है आपको, ये देखिए e-way bill है। </w:t>
      </w:r>
    </w:p>
    <w:p/>
    <w:p>
      <w:r>
        <w:rPr>
          <w:b/>
          <w:sz w:val="22"/>
        </w:rPr>
        <w:t>00:00:56,060 --&gt; 00:00:59,700 [Speaker 0]</w:t>
      </w:r>
    </w:p>
    <w:p>
      <w:r>
        <w:rPr>
          <w:sz w:val="22"/>
        </w:rPr>
        <w:t xml:space="preserve">ठीक है, अभी e-way bill में जो आपको दिखाता हूँ, जैसे ये </w:t>
      </w:r>
    </w:p>
    <w:p/>
    <w:p>
      <w:r>
        <w:rPr>
          <w:b/>
          <w:sz w:val="22"/>
        </w:rPr>
        <w:t>00:01:00,940 --&gt; 00:01:46,000 [Speaker 0]</w:t>
      </w:r>
    </w:p>
    <w:p>
      <w:r>
        <w:rPr>
          <w:sz w:val="22"/>
        </w:rPr>
        <w:t xml:space="preserve">अपना e-way bill number हो गया, auto generate होता है। ठीक है, mode client डाल दिया, kilometer अपने आप आता है, invoice details client डालता है, from to कहाँ से pickup करना है, कहाँ पे delivery करना है और उसमें क्या invoice amount है, कितने piece हैं, कितने vials हैं, उसका value कितना है, ये सारा कुछ client भरता है। ये हो गया part A. तो part two, three तक हो गया part A. ठीक है, अब part B हो गया ये point number four से। तो उसमें वो अपना GST number डालता है company का और उसका docket number देखो, docket number, docket date. ये सब वो fill करके उसका देने का काम है। अभी इसमें अगर आप देखोगे ना, उसने docket number डाला है, उसने गाड़ी number डाल के छोड़ दिया है। </w:t>
      </w:r>
    </w:p>
    <w:p/>
    <w:p>
      <w:r>
        <w:rPr>
          <w:b/>
          <w:sz w:val="22"/>
        </w:rPr>
        <w:t>00:01:48,020 --&gt; 00:02:03,360 [Speaker 0]</w:t>
      </w:r>
    </w:p>
    <w:p>
      <w:r>
        <w:rPr>
          <w:sz w:val="22"/>
        </w:rPr>
        <w:t xml:space="preserve">ठीक है, ये गाड़ी number डाले, उसने क्या किया, जो भी गाड़ी उसको pickup करने के लिए गई, उसने गाड़ी number डाला, आज का date डाल दिया और मेरा transport ID डाल दिया, बाकी तुम्हारा काम है देख लो। ठीक है, तो अभी जब मैं इसका docket entry करूं ये number का, </w:t>
      </w:r>
    </w:p>
    <w:p/>
    <w:p>
      <w:r>
        <w:rPr>
          <w:b/>
          <w:sz w:val="22"/>
        </w:rPr>
        <w:t>00:02:04,680 --&gt; 00:02:32,380 [Speaker 0]</w:t>
      </w:r>
    </w:p>
    <w:p>
      <w:r>
        <w:rPr>
          <w:sz w:val="22"/>
        </w:rPr>
        <w:t xml:space="preserve">तो जब मेरा docket create होता है ना, तो ये automatically mode में ना नीचे automatically one, two, three एक-एक box add होते जाएगा। जितनी बार update होता है ना, उतनी बार नीचे box आते जाते हैं। हाँ, तो ये जो है अभी already मेरे software से link है। मैं software को update करता हूँ तो next step update. E-way bill का process ही ऐसा है कि आप जब-जब चीजें change करते हो या connection करते हो या delivery के लिए निकालते हो, वो सारा का सारा update करना है। </w:t>
      </w:r>
    </w:p>
    <w:p/>
    <w:p>
      <w:r>
        <w:rPr>
          <w:b/>
          <w:sz w:val="22"/>
        </w:rPr>
        <w:t>00:02:33,540 --&gt; 00:02:39,220 [Speaker 0]</w:t>
      </w:r>
    </w:p>
    <w:p>
      <w:r>
        <w:rPr>
          <w:sz w:val="22"/>
        </w:rPr>
        <w:t xml:space="preserve">तो ये जो सारा updates है ना, वो उसके नीचे आते जाएंगे one, two, three, four, पांचवे number में वो नीचे box, box, box आते </w:t>
      </w:r>
    </w:p>
    <w:p/>
    <w:p>
      <w:r>
        <w:rPr>
          <w:b/>
          <w:sz w:val="22"/>
        </w:rPr>
        <w:t>00:02:40,640 --&gt; 00:02:51,720 [Speaker 0]</w:t>
      </w:r>
    </w:p>
    <w:p>
      <w:r>
        <w:rPr>
          <w:sz w:val="22"/>
        </w:rPr>
        <w:t xml:space="preserve">जाते हैं। हाँ, तो ये जो sync है ना, ये अपने software से sync रहेगा। तो जैसे ही मैंने docket number और e-way bill number डाला तो वो automatically उसमें update हो जाना चाहिए। </w:t>
      </w:r>
    </w:p>
    <w:p/>
    <w:p>
      <w:r>
        <w:rPr>
          <w:b/>
          <w:sz w:val="22"/>
        </w:rPr>
        <w:t>00:02:55,980 --&gt; 00:02:57,320 [Speaker 0]</w:t>
      </w:r>
    </w:p>
    <w:p>
      <w:r>
        <w:rPr>
          <w:sz w:val="22"/>
        </w:rPr>
        <w:t xml:space="preserve">ठीक है। </w:t>
      </w:r>
    </w:p>
    <w:p/>
    <w:p>
      <w:r>
        <w:rPr>
          <w:b/>
          <w:sz w:val="22"/>
        </w:rPr>
        <w:t>00:02:59,060 --&gt; 00:03:18,880 [Speaker 0]</w:t>
      </w:r>
    </w:p>
    <w:p>
      <w:r>
        <w:rPr>
          <w:sz w:val="22"/>
        </w:rPr>
        <w:t xml:space="preserve">तो ये हो गया। इसके बाद इसमें और क्या है, part B मैंने आपको समझा दिया, ठीक है। Auto update का मैंने आपको बता दिया और जिसका part B का जो update होगा वो भी अपने software से automatically चला जाएगा, ठीक है। इसके जो next steps है ना part B के, </w:t>
      </w:r>
    </w:p>
    <w:p/>
    <w:p>
      <w:r>
        <w:rPr>
          <w:b/>
          <w:sz w:val="22"/>
        </w:rPr>
        <w:t>00:03:20,060 --&gt; 00:03:23,420 [Speaker 0]</w:t>
      </w:r>
    </w:p>
    <w:p>
      <w:r>
        <w:rPr>
          <w:sz w:val="22"/>
        </w:rPr>
        <w:t xml:space="preserve">वो मैं आपको अपना जब tracking समझाऊंगा ना, </w:t>
      </w:r>
    </w:p>
    <w:p/>
    <w:p>
      <w:r>
        <w:rPr>
          <w:b/>
          <w:sz w:val="22"/>
        </w:rPr>
        <w:t>00:03:24,800 --&gt; 00:03:28,740 [Speaker 0]</w:t>
      </w:r>
    </w:p>
    <w:p>
      <w:r>
        <w:rPr>
          <w:sz w:val="22"/>
        </w:rPr>
        <w:t xml:space="preserve">आप लिख के रख लीजिएगा, उस time मैं बताऊंगा। </w:t>
      </w:r>
    </w:p>
    <w:p/>
    <w:p>
      <w:r>
        <w:rPr>
          <w:b/>
          <w:sz w:val="22"/>
        </w:rPr>
        <w:t>00:03:30,980 --&gt; 00:04:05,640 [Speaker 0]</w:t>
      </w:r>
    </w:p>
    <w:p>
      <w:r>
        <w:rPr>
          <w:sz w:val="22"/>
        </w:rPr>
        <w:t xml:space="preserve">जैसे ये जो software अपन बना रहे हैं, ठीक है। अभी जो मेरा already भी बन चुका है, मेरे हर एक step पे मतलब tracking मतलब मैंने पहले order बनाया, फिर उसका pickup किया, फिर उसको मैंने godown में लाया, फिर उसको मैंने connection किया, फिर उसके बाद वो connection यहाँ से निकल गया, उड़ गया, फिर वहाँ पे receive हुआ, receive होने के बाद वहाँ पे मेरे godown में गया। फिर वहाँ के godown के बाद फिर वहाँ से out for delivery गया। तो ये जो है [अस्पष्ट संवाद] tracking पे भी दिखते हैं। पहला step हो गया order received, pickup done, </w:t>
      </w:r>
    </w:p>
    <w:p/>
    <w:p>
      <w:r>
        <w:rPr>
          <w:b/>
          <w:sz w:val="22"/>
        </w:rPr>
        <w:t>00:04:06,720 --&gt; 00:04:26,580 [Speaker 0]</w:t>
      </w:r>
    </w:p>
    <w:p>
      <w:r>
        <w:rPr>
          <w:sz w:val="22"/>
        </w:rPr>
        <w:t xml:space="preserve">shipment in transit, shipment connected, shipment departed, फिर arrived at destination, फिर arrived at, फिर out for delivery, फिर last में delivery. ये मेरे steps हैं जो tracking में दिखते हैं। जो tracking का screenshot अगर आप देखेंगे तो उसमें आपको दिखेगा। </w:t>
      </w:r>
    </w:p>
    <w:p/>
    <w:p>
      <w:r>
        <w:rPr>
          <w:b/>
          <w:sz w:val="22"/>
        </w:rPr>
        <w:t>00:04:28,380 --&gt; 00:04:29,380 [Speaker 0]</w:t>
      </w:r>
    </w:p>
    <w:p>
      <w:r>
        <w:rPr>
          <w:sz w:val="22"/>
        </w:rPr>
        <w:t xml:space="preserve">ठीक है। </w:t>
      </w:r>
    </w:p>
    <w:p/>
    <w:p>
      <w:r>
        <w:rPr>
          <w:b/>
          <w:sz w:val="22"/>
        </w:rPr>
        <w:t>00:04:32,920 --&gt; 00:05:15,000 [Speaker 0]</w:t>
      </w:r>
    </w:p>
    <w:p>
      <w:r>
        <w:rPr>
          <w:sz w:val="22"/>
        </w:rPr>
        <w:t xml:space="preserve">[अस्पष्ट संवाद] ये सारे steps update होते हैं और ये सारे steps पे ना मैंने इसको इस तरह से बनाया हूँ कि ये automatically e-way bill भी update करते जाए हर एक step पे। तो shipment order receive पे e-way bill में एक update जाएगा। Shipment arrived at pickup हो गया तो भी online में चला जाएगा। Arrived at hub होगा तो भी online में चला जाएगा। तो ये सारे steps जो हम लोग software में करते हैं ना, वो सारे steps automatically e-way bill में भी API के through update होते जाते हैं। तो जब हम लोग tracking के बारे में discuss करेंगे तो मुझे याद दिला देना उस time पे हम लोग है ना e-way bill का भी discuss कर लेंगे। कौन से step पे e-way bill में क्या दिखता है, उसका मैं एक दो example भी download करके रख लूँगा आपको दिखाने के लिए। </w:t>
      </w:r>
    </w:p>
    <w:p/>
    <w:p>
      <w:r>
        <w:rPr>
          <w:b/>
          <w:sz w:val="22"/>
        </w:rPr>
        <w:t>00:05:17,340 --&gt; 00:05:22,860 [Speaker 0]</w:t>
      </w:r>
    </w:p>
    <w:p>
      <w:r>
        <w:rPr>
          <w:sz w:val="22"/>
        </w:rPr>
        <w:t xml:space="preserve">tracking जब discuss करेंगे तो उस time पे e-way bill भी discuss करना है साथ ही साथ। </w:t>
      </w:r>
    </w:p>
    <w:p/>
    <w:p>
      <w:r>
        <w:rPr>
          <w:b/>
          <w:sz w:val="22"/>
        </w:rPr>
        <w:t>00:05:25,400 --&gt; 00:05:33,380 [Speaker 0]</w:t>
      </w:r>
    </w:p>
    <w:p>
      <w:r>
        <w:rPr>
          <w:sz w:val="22"/>
        </w:rPr>
        <w:t xml:space="preserve">ठीक है, अभी आपका screen खोलिए वापस, कहाँ आते हैं हम लोग, वहाँ से start करते हैं। तो ये तो discuss कर लिया। फिर next आ गया masters. </w:t>
      </w:r>
    </w:p>
    <w:p/>
    <w:p>
      <w:r>
        <w:rPr>
          <w:b/>
          <w:sz w:val="22"/>
        </w:rPr>
        <w:t>00:05:35,440 --&gt; 00:05:38,080 [Speaker 0]</w:t>
      </w:r>
    </w:p>
    <w:p>
      <w:r>
        <w:rPr>
          <w:sz w:val="22"/>
        </w:rPr>
        <w:t xml:space="preserve">Masters is masters of everything. </w:t>
      </w:r>
    </w:p>
    <w:p/>
    <w:p>
      <w:r>
        <w:rPr>
          <w:b/>
          <w:sz w:val="22"/>
        </w:rPr>
        <w:t>00:05:41,840 --&gt; 00:06:12,820 [Speaker 0]</w:t>
      </w:r>
    </w:p>
    <w:p>
      <w:r>
        <w:rPr>
          <w:sz w:val="22"/>
        </w:rPr>
        <w:t xml:space="preserve">हाँ, इसमें सारे के हर एक जो data आपके software में आता है, वो सब पहले यहाँ पर आके बनता है। आपका origin हो गया तो पहले origin का list बनेगा, आपका destination हो गया उसका भी list बनेगा, आपका product का नाम है उसका list बनेगा, client का नाम है उसका list यही पे है, branches का नाम है। तो हर एक का जो भी है, पहले masters बनेगा तो ही हमको वहाँ पे दिखेगा।Masters में सबसे important आपको बनाना रहेगा Excel import. </w:t>
      </w:r>
    </w:p>
    <w:p/>
    <w:p>
      <w:r>
        <w:rPr>
          <w:b/>
          <w:sz w:val="22"/>
        </w:rPr>
        <w:t>00:06:14,940 --&gt; 00:06:30,880 [Speaker 0]</w:t>
      </w:r>
    </w:p>
    <w:p>
      <w:r>
        <w:rPr>
          <w:sz w:val="22"/>
        </w:rPr>
        <w:t xml:space="preserve">हाँ, हर एक इसमें आप करिए ही क्योंकि कैसा है कल कुछ bulk में काम आएगा तो अपने को वो पता रहेगा। ठीक है। तो अभी जैसे यह हो गया। summary Commodities में click करूंगा तो मेरे को सारे commodity मैंने आज तक जो add की है वो आपको दिख रहा है one of 33. </w:t>
      </w:r>
    </w:p>
    <w:p/>
    <w:p>
      <w:r>
        <w:rPr>
          <w:b/>
          <w:sz w:val="22"/>
        </w:rPr>
        <w:t>00:06:31,900 --&gt; 00:06:42,300 [Speaker 0]</w:t>
      </w:r>
    </w:p>
    <w:p>
      <w:r>
        <w:rPr>
          <w:sz w:val="22"/>
        </w:rPr>
        <w:t xml:space="preserve">तो ये सारे कुछ आ गए। फिर अगर मेरे को add commodity करूंगा तो उसमें क्या-क्या detail भरना पड़ता है वो नीचे आ गया। तो यह तो समझो खाली आपको as it is बनाना है। </w:t>
      </w:r>
    </w:p>
    <w:p/>
    <w:p>
      <w:r>
        <w:rPr>
          <w:b/>
          <w:sz w:val="22"/>
        </w:rPr>
        <w:t>00:06:44,000 --&gt; 00:07:21,770 [Speaker 0]</w:t>
      </w:r>
    </w:p>
    <w:p>
      <w:r>
        <w:rPr>
          <w:sz w:val="22"/>
        </w:rPr>
        <w:t xml:space="preserve">ठीक है, charges हमने कभी बनाया नहीं है। billing के लिए हम बनाने वाले थे तो यह कभी हुआ ही नहीं है। फिर bill to में हम बनाते हैं यह details नीचे सारा। इसमें है ना bill to में ना एक बहुत important चीज है जो मुझे आपको समझाना है। ठीक है। नहीं bill to summary तो ठीक है उसमें क्या-क्या दिखता है click करेंगे तो जितने भी मेरे client हैं सब list दिखेगा। bill to मतलब मेरा client है जिसका मैं जिसको मैं billing करता हूँ। ठीक है। तो यह हो गया मेरा client. अब जब भी मैं bill to add करता हूँ ना उसमें दो चीजें मेरे होती हैं। ठीक है। एक होता है bill to जिसको मैं directly billing करता हूँ। </w:t>
      </w:r>
    </w:p>
    <w:p/>
    <w:p>
      <w:r>
        <w:rPr>
          <w:b/>
          <w:sz w:val="22"/>
        </w:rPr>
        <w:t>00:07:23,080 --&gt; 00:07:34,020 [Speaker 0]</w:t>
      </w:r>
    </w:p>
    <w:p>
      <w:r>
        <w:rPr>
          <w:sz w:val="22"/>
        </w:rPr>
        <w:t xml:space="preserve">हाँ, billing करता हूँ उसको मैं bill to बोलता हूँ। उसके अंदर अगर थोड़ा नीचे जाएंगे ना inside में आपको एक client करके दिखेगा। एक बार दिखाएंगे। उसी में। </w:t>
      </w:r>
    </w:p>
    <w:p/>
    <w:p>
      <w:r>
        <w:rPr>
          <w:b/>
          <w:sz w:val="22"/>
        </w:rPr>
        <w:t>00:07:36,700 --&gt; 00:07:38,680 [Speaker 0]</w:t>
      </w:r>
    </w:p>
    <w:p>
      <w:r>
        <w:rPr>
          <w:sz w:val="22"/>
        </w:rPr>
        <w:t xml:space="preserve">हाँ, इसमें कहीं पर client लिखा है क्या मेरे को? </w:t>
      </w:r>
    </w:p>
    <w:p/>
    <w:p>
      <w:r>
        <w:rPr>
          <w:b/>
          <w:sz w:val="22"/>
        </w:rPr>
        <w:t>00:07:41,840 --&gt; 00:07:47,200 [Speaker 0]</w:t>
      </w:r>
    </w:p>
    <w:p>
      <w:r>
        <w:rPr>
          <w:sz w:val="22"/>
        </w:rPr>
        <w:t xml:space="preserve">मैं एक option ढूंढ रहा हूँ जो मैं बनाता हूँ वो इसमें दिख रहा है क्या </w:t>
      </w:r>
    </w:p>
    <w:p/>
    <w:p>
      <w:r>
        <w:rPr>
          <w:b/>
          <w:sz w:val="22"/>
        </w:rPr>
        <w:t>00:07:53,580 --&gt; 00:07:58,420 [Speaker 0]</w:t>
      </w:r>
    </w:p>
    <w:p>
      <w:r>
        <w:rPr>
          <w:sz w:val="22"/>
        </w:rPr>
        <w:t xml:space="preserve">मुझे? नहीं। Inside में जो option दिया है दिखाइए एक बार मेरे को। </w:t>
      </w:r>
    </w:p>
    <w:p/>
    <w:p>
      <w:r>
        <w:rPr>
          <w:b/>
          <w:sz w:val="22"/>
        </w:rPr>
        <w:t>00:07:59,860 --&gt; 00:08:23,060 [Speaker 0]</w:t>
      </w:r>
    </w:p>
    <w:p>
      <w:r>
        <w:rPr>
          <w:sz w:val="22"/>
        </w:rPr>
        <w:t xml:space="preserve">नहीं और नीचे आइए, और नीचे आइए थोड़ा सा report column, GST info, primary address, communication info, communication नहीं इसके आगे ना एक चीज और है communication info के आगे। मैं आपको अभी हाँ मैं आपको डालता हूँ क्योंकि सबके लिए applicable नहीं है। तो जैसे मैं हाँ मैं आपको </w:t>
      </w:r>
    </w:p>
    <w:p/>
    <w:p>
      <w:r>
        <w:rPr>
          <w:b/>
          <w:sz w:val="22"/>
        </w:rPr>
        <w:t>00:08:24,940 --&gt; 00:08:29,440 [Speaker 0]</w:t>
      </w:r>
    </w:p>
    <w:p>
      <w:r>
        <w:rPr>
          <w:sz w:val="22"/>
        </w:rPr>
        <w:t xml:space="preserve">ये है access and nature </w:t>
      </w:r>
    </w:p>
    <w:p/>
    <w:p>
      <w:r>
        <w:rPr>
          <w:b/>
          <w:sz w:val="22"/>
        </w:rPr>
        <w:t>00:08:30,720 --&gt; 00:08:35,740 [Speaker 0]</w:t>
      </w:r>
    </w:p>
    <w:p>
      <w:r>
        <w:rPr>
          <w:sz w:val="22"/>
        </w:rPr>
        <w:t xml:space="preserve">plan. यह हो गया </w:t>
      </w:r>
    </w:p>
    <w:p/>
    <w:p>
      <w:r>
        <w:rPr>
          <w:b/>
          <w:sz w:val="22"/>
        </w:rPr>
        <w:t>00:08:36,920 --&gt; 00:08:37,560 [Speaker 0]</w:t>
      </w:r>
    </w:p>
    <w:p>
      <w:r>
        <w:rPr>
          <w:sz w:val="22"/>
        </w:rPr>
        <w:t xml:space="preserve">screenshot. </w:t>
      </w:r>
    </w:p>
    <w:p/>
    <w:p>
      <w:r>
        <w:rPr>
          <w:b/>
          <w:sz w:val="22"/>
        </w:rPr>
        <w:t>00:08:41,220 --&gt; 00:08:49,960 [Speaker 0]</w:t>
      </w:r>
    </w:p>
    <w:p>
      <w:r>
        <w:rPr>
          <w:sz w:val="22"/>
        </w:rPr>
        <w:t xml:space="preserve">Bill to का मतलब client ही है। नहीं, नहीं अभी हम लोग masters पर हैं। Suppose मेरा एक client है xyz. </w:t>
      </w:r>
    </w:p>
    <w:p/>
    <w:p>
      <w:r>
        <w:rPr>
          <w:b/>
          <w:sz w:val="22"/>
        </w:rPr>
        <w:t>00:08:51,640 --&gt; 00:08:54,680 [Speaker 0]</w:t>
      </w:r>
    </w:p>
    <w:p>
      <w:r>
        <w:rPr>
          <w:sz w:val="22"/>
        </w:rPr>
        <w:t xml:space="preserve">तो पहले तो मैं xyz का master बनाऊंगा ना। </w:t>
      </w:r>
    </w:p>
    <w:p/>
    <w:p>
      <w:r>
        <w:rPr>
          <w:b/>
          <w:sz w:val="22"/>
        </w:rPr>
        <w:t>00:08:56,700 --&gt; 00:08:56,920 [Speaker 0]</w:t>
      </w:r>
    </w:p>
    <w:p>
      <w:r>
        <w:rPr>
          <w:sz w:val="22"/>
        </w:rPr>
        <w:t xml:space="preserve">तो </w:t>
      </w:r>
    </w:p>
    <w:p/>
    <w:p>
      <w:r>
        <w:rPr>
          <w:b/>
          <w:sz w:val="22"/>
        </w:rPr>
        <w:t>00:08:58,540 --&gt; 00:09:16,440 [Speaker 0]</w:t>
      </w:r>
    </w:p>
    <w:p>
      <w:r>
        <w:rPr>
          <w:sz w:val="22"/>
        </w:rPr>
        <w:t>नहीं bill नहीं बन रहा यह master से। मेरा party का detail भर रहा हूँ मैं यहाँ पर client का bill भर। Bill to नाम इसके लिए दिया है क्योंकि ना उसमें हम दो चीज खेलते हैं। एक bill to भी लिखते हैं और एक client भी लिखते हैं। उसका reason मैं आपको समझाता हूँ। ठीक है। अभी एक CFA, CFA मतलब</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