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00:00:00,080 --&gt; 00:00:02,190 [Speaker 0]</w:t>
      </w:r>
    </w:p>
    <w:p>
      <w:r>
        <w:rPr>
          <w:sz w:val="22"/>
        </w:rPr>
        <w:t xml:space="preserve">इसका मतलब clearing and forwarding agent होता है। </w:t>
      </w:r>
    </w:p>
    <w:p/>
    <w:p>
      <w:r>
        <w:rPr>
          <w:b/>
          <w:sz w:val="22"/>
        </w:rPr>
        <w:t>00:00:03,840 --&gt; 00:00:20,300 [Speaker 0]</w:t>
      </w:r>
    </w:p>
    <w:p>
      <w:r>
        <w:rPr>
          <w:sz w:val="22"/>
        </w:rPr>
        <w:t xml:space="preserve">ठीक है। वो client के अ, जैसे अभी कैसे समझाऊं आपको अ, जैसे मेरा एक company है जो मैं storage का काम करता हूँ। ठीक है। मेरा company है XYZ और मेरे पास है ना बहुत बड़ा godown है </w:t>
      </w:r>
    </w:p>
    <w:p/>
    <w:p>
      <w:r>
        <w:rPr>
          <w:b/>
          <w:sz w:val="22"/>
        </w:rPr>
        <w:t>00:00:21,630 --&gt; 00:00:59,260 [Speaker 0]</w:t>
      </w:r>
    </w:p>
    <w:p>
      <w:r>
        <w:rPr>
          <w:sz w:val="22"/>
        </w:rPr>
        <w:t xml:space="preserve">एक लाख square feet का। तो मेरे पास है ना बहुत सारे लोग आते हैं medicine pharma company वाले, भाई मेरा माल रख देना और मेरा पूरा बाकी का जो logistics है billing है तू handle कर। तो ऐसे मेरे पास 50 लोग आते हैं। तो मैं हो गया XYZ जो 50 client का माल store करता हूँ मेरे पास। ठीक है store करके उनका सारा कुछ manage मैं ही करता हूँ। ठीक है। तो अभी क्या होता है मैंने जो है ना Quick India को appoint किया। मैंने बोला भाई मेरे पास 50 client है, ठीक है सबका तू transport करेगा क्या? तो Quick India ने बोला अ, सबका तो नहीं मैं 10 client का आपका कर सकता हूँ example </w:t>
      </w:r>
    </w:p>
    <w:p/>
    <w:p>
      <w:r>
        <w:rPr>
          <w:b/>
          <w:sz w:val="22"/>
        </w:rPr>
        <w:t>00:01:00,340 --&gt; 00:01:03,760 [Speaker 0]</w:t>
      </w:r>
    </w:p>
    <w:p>
      <w:r>
        <w:rPr>
          <w:sz w:val="22"/>
        </w:rPr>
        <w:t xml:space="preserve">या उसने बोला था वो सारा काम नहीं दूंगा 10 client है तो मैं काम देता हूँ। </w:t>
      </w:r>
    </w:p>
    <w:p/>
    <w:p>
      <w:r>
        <w:rPr>
          <w:b/>
          <w:sz w:val="22"/>
        </w:rPr>
        <w:t>00:01:05,019 --&gt; 00:01:06,580 [Speaker 0]</w:t>
      </w:r>
    </w:p>
    <w:p>
      <w:r>
        <w:rPr>
          <w:sz w:val="22"/>
        </w:rPr>
        <w:t xml:space="preserve">ठीक है। तो उसने क्या किया </w:t>
      </w:r>
    </w:p>
    <w:p/>
    <w:p>
      <w:r>
        <w:rPr>
          <w:b/>
          <w:sz w:val="22"/>
        </w:rPr>
        <w:t>00:01:07,600 --&gt; 00:01:10,980 [Speaker 0]</w:t>
      </w:r>
    </w:p>
    <w:p>
      <w:r>
        <w:rPr>
          <w:sz w:val="22"/>
        </w:rPr>
        <w:t xml:space="preserve">XYZ जो है वो main बंदा है जो मुझे काम दे रहा है </w:t>
      </w:r>
    </w:p>
    <w:p/>
    <w:p>
      <w:r>
        <w:rPr>
          <w:b/>
          <w:sz w:val="22"/>
        </w:rPr>
        <w:t>00:01:13,400 --&gt; 00:01:16,940 [Speaker 0]</w:t>
      </w:r>
    </w:p>
    <w:p>
      <w:r>
        <w:rPr>
          <w:sz w:val="22"/>
        </w:rPr>
        <w:t xml:space="preserve">लेकिन 10 लोगों का काम दे रहा है। </w:t>
      </w:r>
    </w:p>
    <w:p/>
    <w:p>
      <w:r>
        <w:rPr>
          <w:b/>
          <w:sz w:val="22"/>
        </w:rPr>
        <w:t>00:01:18,520 --&gt; 00:01:27,600 [Speaker 0]</w:t>
      </w:r>
    </w:p>
    <w:p>
      <w:r>
        <w:rPr>
          <w:sz w:val="22"/>
        </w:rPr>
        <w:t xml:space="preserve">हाँ, 10 pharma company उसके पास है जिसका मेरे को वो काम दे रहा है। तो मेरे लिए ना दो चीज आ जाता है यहाँ पे एक कि मैं billing किसको करूंगा XYZ को करूंगा </w:t>
      </w:r>
    </w:p>
    <w:p/>
    <w:p>
      <w:r>
        <w:rPr>
          <w:b/>
          <w:sz w:val="22"/>
        </w:rPr>
        <w:t>00:01:28,920 --&gt; 00:01:55,280 [Speaker 0]</w:t>
      </w:r>
    </w:p>
    <w:p>
      <w:r>
        <w:rPr>
          <w:sz w:val="22"/>
        </w:rPr>
        <w:t xml:space="preserve">लेकिन वो क्या करेगा यही billing को आगे भेजेगा कि उसका transportation उसका billing नहीं उसका reimbursement है। तो वो क्या करता है मेरे से bill लेता है और आगे bill share कर देता है as it is पैसा वो collect करेगा फिर वो मेरे को पैसा देगा। तो अभी यहाँ पर क्या है उसको ना मुझे एक bill नहीं दे सकता मुझे उसको 10 bill बनाकर देने पड़ेंगे लेकिन मेरा ना उसका नाम उसी का रहेगा XYZ के नाम पे मेरे को 10 bill बनाने पड़ेंगे। </w:t>
      </w:r>
    </w:p>
    <w:p/>
    <w:p>
      <w:r>
        <w:rPr>
          <w:b/>
          <w:sz w:val="22"/>
        </w:rPr>
        <w:t>00:01:56,820 --&gt; 00:02:11,620 [Speaker 0]</w:t>
      </w:r>
    </w:p>
    <w:p>
      <w:r>
        <w:rPr>
          <w:sz w:val="22"/>
        </w:rPr>
        <w:t xml:space="preserve">तो यह जो 10 bill बनाने है ना तो उसको confusion करने नहीं करने के लिए जो XYZ है जो main बंदा है जो मुझे काम दे रहा है उसको मैं bill to बोलता हूँ और उसके अंदर जो 10 client है उसको मैं client बोलता हूँ। </w:t>
      </w:r>
    </w:p>
    <w:p/>
    <w:p>
      <w:r>
        <w:rPr>
          <w:b/>
          <w:sz w:val="22"/>
        </w:rPr>
        <w:t>00:02:13,840 --&gt; 00:02:44,500 [Speaker 0]</w:t>
      </w:r>
    </w:p>
    <w:p>
      <w:r>
        <w:rPr>
          <w:sz w:val="22"/>
        </w:rPr>
        <w:t xml:space="preserve">in software हम नाम चीज तो change कर सकते हैं अभी का जो चल रहा है मैं बता रहा हूँ bill to मतलब जिसको मैं direct billing करता हूँ और उसके पास 10 लोग है तो अभी जो मैंने screenshot group में डाला है ना उसके अंदर मैं देखो एक option है same as bill to अगर मैं click करूंगा तो मतलब जिसका billing है उसी को पैसा देना है उसका ही उसका 10 लोग का है नहीं एक ही आदमी है तो फिर मेरे को उसमें कोई confusion नहीं रहेगा। लेकिन कुछ लोग ऐसे होते हैं जिनका मैं 10 लोग का काम करता हूँ तो मैं वहाँ पे ना add करता हूँ उसके अंदर कौन-कौन से client का मैं काम करता हूँ </w:t>
      </w:r>
    </w:p>
    <w:p/>
    <w:p>
      <w:r>
        <w:rPr>
          <w:b/>
          <w:sz w:val="22"/>
        </w:rPr>
        <w:t>00:02:48,600 --&gt; 00:02:58,960 [Speaker 0]</w:t>
      </w:r>
    </w:p>
    <w:p>
      <w:r>
        <w:rPr>
          <w:sz w:val="22"/>
        </w:rPr>
        <w:t xml:space="preserve">बोलकर। same as bill to click कर दूंगा जो मैंने screenshot group में डाला था अभी। वहाँ पे या तो मैं same as bill to करूंगा तो जो client है वही का वही नीचे copy paste हो जाता है automatically </w:t>
      </w:r>
    </w:p>
    <w:p/>
    <w:p>
      <w:r>
        <w:rPr>
          <w:b/>
          <w:sz w:val="22"/>
        </w:rPr>
        <w:t>00:03:00,400 --&gt; 00:03:04,260 [Speaker 0]</w:t>
      </w:r>
    </w:p>
    <w:p>
      <w:r>
        <w:rPr>
          <w:sz w:val="22"/>
        </w:rPr>
        <w:t xml:space="preserve">जो ऊपर जितना मैंने detail बनाया ना वो इसी में नीचे आ जाएगा </w:t>
      </w:r>
    </w:p>
    <w:p/>
    <w:p>
      <w:r>
        <w:rPr>
          <w:b/>
          <w:sz w:val="22"/>
        </w:rPr>
        <w:t>00:03:06,510 --&gt; 00:03:14,359 [Speaker 0]</w:t>
      </w:r>
    </w:p>
    <w:p>
      <w:r>
        <w:rPr>
          <w:sz w:val="22"/>
        </w:rPr>
        <w:t xml:space="preserve">और अगर मैं add client करूंगा तो मैं उसके अंदर अ, 10, 15 जो भी मेरे को entry करना है दो, चार मैं कर सकता हूँ। </w:t>
      </w:r>
    </w:p>
    <w:p/>
    <w:p>
      <w:r>
        <w:rPr>
          <w:b/>
          <w:sz w:val="22"/>
        </w:rPr>
        <w:t>00:03:15,700 --&gt; 00:03:31,140 [Speaker 0]</w:t>
      </w:r>
    </w:p>
    <w:p>
      <w:r>
        <w:rPr>
          <w:sz w:val="22"/>
        </w:rPr>
        <w:t xml:space="preserve">तो यह मैंने इसके लिए benefit किया जब मैं report download करूंगा ना तो मेरे को अ, bill to अलग से दिखना चाहिए और उसके अंदर clients अलग से दिखने चाहिए because मेरे billing के लिए मुझे उसे benefit करना पड़ता है। ठीक है। </w:t>
      </w:r>
    </w:p>
    <w:p/>
    <w:p>
      <w:r>
        <w:rPr>
          <w:b/>
          <w:sz w:val="22"/>
        </w:rPr>
        <w:t>00:03:33,020 --&gt; 00:03:43,240 [Speaker 0]</w:t>
      </w:r>
    </w:p>
    <w:p>
      <w:r>
        <w:rPr>
          <w:sz w:val="22"/>
        </w:rPr>
        <w:t xml:space="preserve">तो यह हो गया inside मतलब मैं add bill to दबाऊंगा तो उसके अंदर क्या दिखेगा वैसा बनाया हूं मैंने। हर एक में आपको मैं inside मतलब जैसे ऊपर नहीं एक minute मैं आपको दिखा देता हूँ। </w:t>
      </w:r>
    </w:p>
    <w:p/>
    <w:p>
      <w:r>
        <w:rPr>
          <w:b/>
          <w:sz w:val="22"/>
        </w:rPr>
        <w:t>00:03:45,380 --&gt; 00:03:58,540 [Speaker 0]</w:t>
      </w:r>
    </w:p>
    <w:p>
      <w:r>
        <w:rPr>
          <w:sz w:val="22"/>
        </w:rPr>
        <w:t xml:space="preserve">नहीं नहीं उतना ऊपर नहीं बहुत ऊपर चला गया। उसी में थे ना मैं हर एक में ना मैंने वैसे किया है जैसे मैं उस पे अगर click करूंगा तो क्या दिखेगा मेरे को page पे और उसमें जो right side में ऊपर लिखा है ना add </w:t>
      </w:r>
    </w:p>
    <w:p/>
    <w:p>
      <w:r>
        <w:rPr>
          <w:b/>
          <w:sz w:val="22"/>
        </w:rPr>
        <w:t>00:03:59,900 --&gt; 00:04:03,640 [Speaker 0]</w:t>
      </w:r>
    </w:p>
    <w:p>
      <w:r>
        <w:rPr>
          <w:sz w:val="22"/>
        </w:rPr>
        <w:t xml:space="preserve">तो जैसे मैं add command enter करूंगा तो उसके अंदर क्या दिखेगा उसका मतलब inside. </w:t>
      </w:r>
    </w:p>
    <w:p/>
    <w:p>
      <w:r>
        <w:rPr>
          <w:b/>
          <w:sz w:val="22"/>
        </w:rPr>
        <w:t>00:04:05,300 --&gt; 00:04:08,780 [Speaker 0]</w:t>
      </w:r>
    </w:p>
    <w:p>
      <w:r>
        <w:rPr>
          <w:sz w:val="22"/>
        </w:rPr>
        <w:t xml:space="preserve">यह मैंने समझने के लिए आपको detail में बनाया है। </w:t>
      </w:r>
    </w:p>
    <w:p/>
    <w:p>
      <w:r>
        <w:rPr>
          <w:b/>
          <w:sz w:val="22"/>
        </w:rPr>
        <w:t>00:04:09,980 --&gt; 00:04:19,360 [Speaker 0]</w:t>
      </w:r>
    </w:p>
    <w:p>
      <w:r>
        <w:rPr>
          <w:sz w:val="22"/>
        </w:rPr>
        <w:t xml:space="preserve">ठीक है तो next क्या है bill to समझ में आ गया आपको। bill to में जो एक screenshot छूट गया था वो मैंने अभी group में डाला वो है client. </w:t>
      </w:r>
    </w:p>
    <w:p/>
    <w:p>
      <w:r>
        <w:rPr>
          <w:b/>
          <w:sz w:val="22"/>
        </w:rPr>
        <w:t>00:04:22,100 --&gt; 00:04:25,620 [Speaker 0]</w:t>
      </w:r>
    </w:p>
    <w:p>
      <w:r>
        <w:rPr>
          <w:sz w:val="22"/>
        </w:rPr>
        <w:t xml:space="preserve">ठीक है उसको मैं लिख देता हूँ part of </w:t>
      </w:r>
    </w:p>
    <w:p/>
    <w:p>
      <w:r>
        <w:rPr>
          <w:b/>
          <w:sz w:val="22"/>
        </w:rPr>
        <w:t>00:04:26,680 --&gt; 00:04:27,320 [Speaker 0]</w:t>
      </w:r>
    </w:p>
    <w:p>
      <w:r>
        <w:rPr>
          <w:sz w:val="22"/>
        </w:rPr>
        <w:t xml:space="preserve">bill to </w:t>
      </w:r>
    </w:p>
    <w:p/>
    <w:p>
      <w:r>
        <w:rPr>
          <w:b/>
          <w:sz w:val="22"/>
        </w:rPr>
        <w:t>00:04:28,660 --&gt; 00:04:31,120 [Speaker 0]</w:t>
      </w:r>
    </w:p>
    <w:p>
      <w:r>
        <w:rPr>
          <w:sz w:val="22"/>
        </w:rPr>
        <w:t xml:space="preserve">inside का number क्या है </w:t>
      </w:r>
    </w:p>
    <w:p/>
    <w:p>
      <w:r>
        <w:rPr>
          <w:b/>
          <w:sz w:val="22"/>
        </w:rPr>
        <w:t>00:04:32,260 --&gt; 00:04:32,520 [Speaker 0]</w:t>
      </w:r>
    </w:p>
    <w:p>
      <w:r>
        <w:rPr>
          <w:sz w:val="22"/>
        </w:rPr>
        <w:t xml:space="preserve">C. </w:t>
      </w:r>
    </w:p>
    <w:p/>
    <w:p>
      <w:r>
        <w:rPr>
          <w:b/>
          <w:sz w:val="22"/>
        </w:rPr>
        <w:t>00:04:33,620 --&gt; 00:04:38,440 [Speaker 0]</w:t>
      </w:r>
    </w:p>
    <w:p>
      <w:r>
        <w:rPr>
          <w:sz w:val="22"/>
        </w:rPr>
        <w:t xml:space="preserve">Bill to कौन से number में आता है अ, कौन से summary में आता है। </w:t>
      </w:r>
    </w:p>
    <w:p/>
    <w:p>
      <w:r>
        <w:rPr>
          <w:b/>
          <w:sz w:val="22"/>
        </w:rPr>
        <w:t>00:04:39,740 --&gt; 00:04:52,260 [Speaker 0]</w:t>
      </w:r>
    </w:p>
    <w:p>
      <w:r>
        <w:rPr>
          <w:sz w:val="22"/>
        </w:rPr>
        <w:t xml:space="preserve">Masters ना Masters का number क्या है Masters का और थोड़ा ऊपर आइए और थोड़ा सा ऊपर। पांच तो यह 5C है ना 5C. </w:t>
      </w:r>
    </w:p>
    <w:p/>
    <w:p>
      <w:r>
        <w:rPr>
          <w:b/>
          <w:sz w:val="22"/>
        </w:rPr>
        <w:t>00:04:57,420 --&gt; 00:05:07,160 [Speaker 0]</w:t>
      </w:r>
    </w:p>
    <w:p>
      <w:r>
        <w:rPr>
          <w:sz w:val="22"/>
        </w:rPr>
        <w:t xml:space="preserve">इसको 5.5C ठीक है मैं लिख दिया हूँ उसका part बोल के। </w:t>
      </w:r>
    </w:p>
    <w:p/>
    <w:p>
      <w:r>
        <w:rPr>
          <w:b/>
          <w:sz w:val="22"/>
        </w:rPr>
        <w:t>00:05:10,240 --&gt; 00:05:21,200 [Speaker 0]</w:t>
      </w:r>
    </w:p>
    <w:p>
      <w:r>
        <w:rPr>
          <w:sz w:val="22"/>
        </w:rPr>
        <w:t xml:space="preserve">ठीक है तो यह हो गया bill to. Bill to में अंदर क्या-क्या भरना है वो तो देख लेना है उसमें खाली एक client जो छूट गया था वो मैंने डाल दिया। तो आगे बढ़ते हैं 5D बोलिए। </w:t>
      </w:r>
    </w:p>
    <w:p/>
    <w:p>
      <w:r>
        <w:rPr>
          <w:b/>
          <w:sz w:val="22"/>
        </w:rPr>
        <w:t>00:05:22,680 --&gt; 00:05:39,640 [Speaker 0]</w:t>
      </w:r>
    </w:p>
    <w:p>
      <w:r>
        <w:rPr>
          <w:sz w:val="22"/>
        </w:rPr>
        <w:t xml:space="preserve">हाँ, D में क्या है branch. तो branch का masters branch पे click करेंगे जितने भी मेरे branch है वो ऐसे दिखेंगे उसका summary दिखा दिया और मैं जैसे add branch करूंगा तो उसमें ये सारे details आएंगे। </w:t>
      </w:r>
    </w:p>
    <w:p/>
    <w:p>
      <w:r>
        <w:rPr>
          <w:b/>
          <w:sz w:val="22"/>
        </w:rPr>
        <w:t>00:05:40,740 --&gt; 00:06:11,544 [Speaker 0]</w:t>
      </w:r>
    </w:p>
    <w:p>
      <w:r>
        <w:rPr>
          <w:sz w:val="22"/>
        </w:rPr>
        <w:t xml:space="preserve">अब हर एक branch में आपको नीचे city दिखेगा। ठीक है तो मेरा branch कहाँ पर है उसका address डालता हूँ मैं और उसके अंदर कौन सी कौन सी operation city होती है वो मैं नीचे डालूंगा। अब इसमें कैसे इन्होंने sheet दिया है कि यहाँ पे select करो और इसमें right side करो तो हो जाएगा लेकिन ये मेरे लिए बहुत बड़ा sir कर दी है तो इसमें Excel चाहिए अपने compulsory कि भाई ये city मैं लिख दूंगा तो automatically वो allocate हो जाएगा branch को।ठीक है। फिर उसके बाद employee information </w:t>
      </w:r>
    </w:p>
    <w:p/>
    <w:p>
      <w:r>
        <w:rPr>
          <w:b/>
          <w:sz w:val="22"/>
        </w:rPr>
        <w:t>00:06:13,404 --&gt; 00:06:20,684 [Speaker 0]</w:t>
      </w:r>
    </w:p>
    <w:p>
      <w:r>
        <w:rPr>
          <w:sz w:val="22"/>
        </w:rPr>
        <w:t xml:space="preserve">मतलब वहां का head कौन है, उसका नाम detail वगैरह डाला है। फिर उसके बाद locations. Locations मतलब city. </w:t>
      </w:r>
    </w:p>
    <w:p/>
    <w:p>
      <w:r>
        <w:rPr>
          <w:b/>
          <w:sz w:val="22"/>
        </w:rPr>
        <w:t>00:06:23,004 --&gt; 00:07:05,404 [Speaker 0]</w:t>
      </w:r>
    </w:p>
    <w:p>
      <w:r>
        <w:rPr>
          <w:sz w:val="22"/>
        </w:rPr>
        <w:t xml:space="preserve">तो जितने भी city है उसका हम लोग Excel में upload करते हैं हमेशा। तो उसमें city, state, country, pincode वो सारा कुछ हम लोग बनाकर ये करते हैं data डालते हैं। Let's see city नाम city मुंबई, अंधेरी pincode महाराष्ट्र वो one time तो डालना पड़ेगा ना हर एक चीज। हाँ। हाँ, इसमें थोड़ा मेहनत करना पड़ेगा अपने को। मेरे पास जो है वो तो कर ही लेंगे मगर उसमें मेरे इसमें थोड़ा sorting करना पड़ेगा। बहुत सारे duplicate हैं। कोई मुंबई में single A डाल दिया, कोई double A डाल दिया है तो उसमें चार-चार मुंबई दिखेंगे। तो वो सब थोड़ा अपने को अभी जब नया बनाएंगे ना तो एकदम खुरच-खुरच करेंगे। </w:t>
      </w:r>
    </w:p>
    <w:p/>
    <w:p>
      <w:r>
        <w:rPr>
          <w:b/>
          <w:sz w:val="22"/>
        </w:rPr>
        <w:t>00:07:06,904 --&gt; 00:07:28,344 [Speaker 0]</w:t>
      </w:r>
    </w:p>
    <w:p>
      <w:r>
        <w:rPr>
          <w:sz w:val="22"/>
        </w:rPr>
        <w:t xml:space="preserve">हाँ, ये asset summary में वही होगा जो मेरा दो चीज होता है एक data logger होता है और एक मेरा अ-box होता है। ठीक है। तो उसमें कौन सा box किस branch के पास है, कितने branch के पास है वो सारा summary दिखेगा और कोई भी assets मैं add करूंगा तो उसके अंदर क्या-क्या दिखेगा वो आपको नीचे दिखेगा। </w:t>
      </w:r>
    </w:p>
    <w:p/>
    <w:p>
      <w:r>
        <w:rPr>
          <w:b/>
          <w:sz w:val="22"/>
        </w:rPr>
        <w:t>00:07:30,144 --&gt; 00:07:46,084 [Speaker 0]</w:t>
      </w:r>
    </w:p>
    <w:p>
      <w:r>
        <w:rPr>
          <w:sz w:val="22"/>
        </w:rPr>
        <w:t xml:space="preserve">आइए below नीचे add assets में। तो ये सारी चीजें मैंने डाली हैं logger में क्या-क्या type के loggers होते हैं, box में क्या-क्या size के box होते हैं वो सारा मैंने डाला। देखो inside logger inside box दोनों मैंने summary में दिया आपको। </w:t>
      </w:r>
    </w:p>
    <w:p/>
    <w:p>
      <w:r>
        <w:rPr>
          <w:b/>
          <w:sz w:val="22"/>
        </w:rPr>
        <w:t>00:07:47,804 --&gt; 00:07:51,224 [Speaker 0]</w:t>
      </w:r>
    </w:p>
    <w:p>
      <w:r>
        <w:rPr>
          <w:sz w:val="22"/>
        </w:rPr>
        <w:t xml:space="preserve">अगर add logger करूंगा तो क्या-क्या detail भरना पड़ता है मेरे को। </w:t>
      </w:r>
    </w:p>
    <w:p/>
    <w:p>
      <w:r>
        <w:rPr>
          <w:b/>
          <w:sz w:val="22"/>
        </w:rPr>
        <w:t>00:07:52,664 --&gt; 00:08:50,204 [Speaker 0]</w:t>
      </w:r>
    </w:p>
    <w:p>
      <w:r>
        <w:rPr>
          <w:sz w:val="22"/>
        </w:rPr>
        <w:t xml:space="preserve">ये मेरा asset है और add box करूंगा तो उसमें क्या-क्या भरना पड़ता है। अभी इसमें मैंने देखा detail में ये भी डाला single use है, double use है, crido है, wipe है company का नाम ये सब भरना है अपने को जब हम master बनाएंगे। Logger मैंने आपको बताया जो temperature दिखाता है pickup से लेकर delivery तक क्या temperature maintain किया है। तो मेरे पास मैं logger जो खरीदता हूँ उसको numbering देता हूँ, उसका validation करवाता हूँ तो वो सारा मेरा पहले masters में आता है। Masters से फिर उसका validation report में जाता है और वो stock है पूरा मेरे। मतलब मैंने अभी मुंबई में एक docket काटा दिल्ली के लिए तो एक box और एक logger मैंने दिल्ली भेज दिया। तो जैसे ही मैंने box बनाया तो मेरे stock में तो कम हो गया और दिल्ली वाला directly दिल्ली के stock में पड़ गया। क्योंकि ये जो हम लोग delivery करने का box और logger return लेते हैं it is my property. वो हमें पहले rental base पर भी रखना है। ये मेरे stock में भी update होता जाना चाहिए कि भाई मुंबई में पहले south था अभी 19 हो गया। दिल्ली में south है 121। </w:t>
      </w:r>
    </w:p>
    <w:p/>
    <w:p>
      <w:r>
        <w:rPr>
          <w:b/>
          <w:sz w:val="22"/>
        </w:rPr>
        <w:t>00:08:51,444 --&gt; 00:09:16,924 [Speaker 0]</w:t>
      </w:r>
    </w:p>
    <w:p>
      <w:r>
        <w:rPr>
          <w:sz w:val="22"/>
        </w:rPr>
        <w:t xml:space="preserve">तो logger और वो box का जो master मुझे बनाना है। जैसे box के भी 10 company हैं तो वो भी मैंने screenshot दिया crido boxes है, wipe boxes है। फिर उसमें ना temperature के हिसाब से होता है box two two eight होता है 15, 25 होता है। तो जब भी मैं उसका assets का list बनाऊंगा ना उसको मैं numbering दूंगा और हर एक box का मैं detail fill करूंगा। तो first time जब भी मैं master बनाऊंगा तो उसके बाद ही अपने stock में दिखेगा और आगे वो forward होगा। </w:t>
      </w:r>
    </w:p>
    <w:p/>
    <w:p>
      <w:r>
        <w:rPr>
          <w:b/>
          <w:sz w:val="22"/>
        </w:rPr>
        <w:t>00:09:17,984 --&gt; 00:09:32,484 [Speaker 0]</w:t>
      </w:r>
    </w:p>
    <w:p>
      <w:r>
        <w:rPr>
          <w:sz w:val="22"/>
        </w:rPr>
        <w:t xml:space="preserve">अभी ये जो route से गया हमने कुछ बनाया नहीं है। ये आपकी AI का काम है। ठीक है। अब कैसे काम है वो भी बताता हूँ मैं आपको। जैसे मेरे को आज 10 pickup मिला by air, sorry by road. ठीक है। Mumbai to Kolkata. </w:t>
      </w:r>
    </w:p>
    <w:p/>
    <w:p>
      <w:r>
        <w:rPr>
          <w:b/>
          <w:sz w:val="22"/>
        </w:rPr>
        <w:t>00:09:34,144 --&gt; 00:09:38,584 [Speaker 0]</w:t>
      </w:r>
    </w:p>
    <w:p>
      <w:r>
        <w:rPr>
          <w:sz w:val="22"/>
        </w:rPr>
        <w:t xml:space="preserve">ठीक है। तो मैंने क्या किया उसको connection किया XYZ transport में </w:t>
      </w:r>
    </w:p>
    <w:p/>
    <w:p>
      <w:r>
        <w:rPr>
          <w:b/>
          <w:sz w:val="22"/>
        </w:rPr>
        <w:t>00:09:40,384 --&gt; 00:10:04,684 [Speaker 0]</w:t>
      </w:r>
    </w:p>
    <w:p>
      <w:r>
        <w:rPr>
          <w:sz w:val="22"/>
        </w:rPr>
        <w:t xml:space="preserve">first time. Second time भी मैंने क्या किया उसको XYZ में connect किया। Third time भी मैंने क्या किया उसको XYZ में connect किया। तो अपना AI जो है वो automatically इसको read करना चाहिए और उसको automatically मालूम पड़ना चाहिए अगर by surface मैं ये client का अगर ये mode को select करता हूँ तो मैं उसको automatically कहाँ पे लगाता हूँ XYZ में लगाता हूँ। तो अगली बार मैंने बनाने के पहले खुद ही recommend कर दे भाई इसको इधर लगाना है क्या। </w:t>
      </w:r>
    </w:p>
    <w:p/>
    <w:p>
      <w:r>
        <w:rPr>
          <w:b/>
          <w:sz w:val="22"/>
        </w:rPr>
        <w:t>00:10:06,944 --&gt; 00:10:29,533 [Speaker 0]</w:t>
      </w:r>
    </w:p>
    <w:p>
      <w:r>
        <w:rPr>
          <w:sz w:val="22"/>
        </w:rPr>
        <w:t xml:space="preserve">तो उसमें routes, उसमें आपका data, उसका analysis जो मैं manually कर रहा हूँ ना अभी filter लगाता हूँ हाँ ये चारों को select किया इसको इसमें लगाना है तो अपने को सारी चीजें automatically AI से easy हो जाए। already बना-बनाया रहेगा किसी में कुछ edit करना रहेगा तो मैं कर दूँ। ठीक है। वो अभी current software में बना नहीं है अपने को अपने वाले software में ये लाना है। </w:t>
      </w:r>
    </w:p>
    <w:p/>
    <w:p>
      <w:r>
        <w:rPr>
          <w:b/>
          <w:sz w:val="22"/>
        </w:rPr>
        <w:t>00:10:31,584 --&gt; 00:10:41,034 [Speaker 0]</w:t>
      </w:r>
    </w:p>
    <w:p>
      <w:r>
        <w:rPr>
          <w:sz w:val="22"/>
        </w:rPr>
        <w:t xml:space="preserve">फिर आएगा vendor summary. हाँ, तो vendor भी सारे के सारे first time बनाने पड़ते हैं। उसमें क्या-क्या reference है सारा कुछ details मैंने आपको screenshot में दिया है। </w:t>
      </w:r>
    </w:p>
    <w:p/>
    <w:p>
      <w:r>
        <w:rPr>
          <w:b/>
          <w:sz w:val="22"/>
        </w:rPr>
        <w:t>00:10:43,124 --&gt; 00:10:47,934 [Speaker 0]</w:t>
      </w:r>
    </w:p>
    <w:p>
      <w:r>
        <w:rPr>
          <w:sz w:val="22"/>
        </w:rPr>
        <w:t>ठीक है। Vendor मतलब जिसके through हम लोग connections करते हैं, जिसके through हम लोग delivery करते 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