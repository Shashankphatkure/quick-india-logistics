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00:00:00,360 --&gt; 00:00:08,160 [Speaker 0]</w:t>
      </w:r>
    </w:p>
    <w:p>
      <w:r>
        <w:rPr>
          <w:sz w:val="22"/>
        </w:rPr>
        <w:t xml:space="preserve">जिसके through हम लोग जो भी काम कराते हैं ना वो हमारे vendor हो गए। जैसे Air India है तो Air India मेरे लिए vendor है। </w:t>
      </w:r>
    </w:p>
    <w:p/>
    <w:p>
      <w:r>
        <w:rPr>
          <w:b/>
          <w:sz w:val="22"/>
        </w:rPr>
        <w:t>00:00:09,300 --&gt; 00:00:13,400 [Speaker 0]</w:t>
      </w:r>
    </w:p>
    <w:p>
      <w:r>
        <w:rPr>
          <w:sz w:val="22"/>
        </w:rPr>
        <w:t xml:space="preserve">उसको मैं payment करता हूँ, उससे मैं stock लेता हूँ, उसके through माल भेजता हूँ। </w:t>
      </w:r>
    </w:p>
    <w:p/>
    <w:p>
      <w:r>
        <w:rPr>
          <w:b/>
          <w:sz w:val="22"/>
        </w:rPr>
        <w:t>00:00:15,380 --&gt; 00:00:19,720 [Speaker 0]</w:t>
      </w:r>
    </w:p>
    <w:p>
      <w:r>
        <w:rPr>
          <w:sz w:val="22"/>
        </w:rPr>
        <w:t xml:space="preserve">ठीक है। आइए नीचे। </w:t>
      </w:r>
    </w:p>
    <w:p/>
    <w:p>
      <w:r>
        <w:rPr>
          <w:b/>
          <w:sz w:val="22"/>
        </w:rPr>
        <w:t>00:00:22,560 --&gt; 00:00:25,720 [Speaker 0]</w:t>
      </w:r>
    </w:p>
    <w:p>
      <w:r>
        <w:rPr>
          <w:sz w:val="22"/>
        </w:rPr>
        <w:t xml:space="preserve">फिर vehicle का last time हमने discuss किया था। मेरे पास जितनी भी गाड़ियाँ हैं </w:t>
      </w:r>
    </w:p>
    <w:p/>
    <w:p>
      <w:r>
        <w:rPr>
          <w:b/>
          <w:sz w:val="22"/>
        </w:rPr>
        <w:t>00:00:27,160 --&gt; 00:01:06,060 [Speaker 0]</w:t>
      </w:r>
    </w:p>
    <w:p>
      <w:r>
        <w:rPr>
          <w:sz w:val="22"/>
        </w:rPr>
        <w:t xml:space="preserve">उसका मैं entry करता हूँ और उसके बाद जो market vehicle का है तो जितनी मैं market से गाड़ियाँ लेता हूँ उसका भी मैं entry करता हूँ। ये entry इसके लिए करता हूँ कि कोई भी गाड़ी है मेरे system में already डाल के रखी हुई है तो जब मैं manifest या run sheet बनाता हूँ ना तो वहां पे automatically वो गाड़ी number मैं select कर सकता हूँ। और समझो मैंने वो गाड़ियों के अलावा कोई import कर लिया तो मेरे को वहां पे एक option आता है market vehicle तो मैं random number भी डाल सकता हूँ। ये गाड़ियों का data important इसके लिए है कि हर step पे जहाँ पर भी मैं गाड़ी use करता हूँ ना तो मेरे e-way bill automatically गाड़ी number से update हो जाता है। </w:t>
      </w:r>
    </w:p>
    <w:p/>
    <w:p>
      <w:r>
        <w:rPr>
          <w:b/>
          <w:sz w:val="22"/>
        </w:rPr>
        <w:t>00:01:07,620 --&gt; 00:01:30,340 [Speaker 0]</w:t>
      </w:r>
    </w:p>
    <w:p>
      <w:r>
        <w:rPr>
          <w:sz w:val="22"/>
        </w:rPr>
        <w:t xml:space="preserve">हाँ, गाड़ी number तो जिसे मैंने pickup किया और मैं airport ले जा रहा हूँ तो गाड़ी number में कौन से गाड़ी number में गया वो सारे e-way bill में update होना compulsory है। तो जैसे ही मैं गाड़ी number डाल के pickup दबाता हूँ तो automatically वो e-way bill में update हो जाता है। ये e-way bill का fund एकदम important है क्योंकि automation पे ही रहेगा तो ही हम लोग safe हैं otherwise हम कहीं ना कहीं अटक जाएंगे। </w:t>
      </w:r>
    </w:p>
    <w:p/>
    <w:p>
      <w:r>
        <w:rPr>
          <w:b/>
          <w:sz w:val="22"/>
        </w:rPr>
        <w:t>00:01:32,200 --&gt; 00:01:46,900 [Speaker 0]</w:t>
      </w:r>
    </w:p>
    <w:p>
      <w:r>
        <w:rPr>
          <w:sz w:val="22"/>
        </w:rPr>
        <w:t xml:space="preserve">ठीक है। तो गाड़ियों का जो data है masters हम लोग यहाँ पे दो तरीके से बनाते हैं एक खुद की गाड़ियाँ, एक vendor की गाड़ियाँ। तो vendor की गाड़ी है तो किससे लिया है, क्या लिया वो सारा हम data भर के रख देते हैं और बाद में आगे ये masters use होते हैं। next. </w:t>
      </w:r>
    </w:p>
    <w:p/>
    <w:p>
      <w:r>
        <w:rPr>
          <w:b/>
          <w:sz w:val="22"/>
        </w:rPr>
        <w:t>00:01:50,580 --&gt; 00:02:13,600 [Speaker 0]</w:t>
      </w:r>
    </w:p>
    <w:p>
      <w:r>
        <w:rPr>
          <w:sz w:val="22"/>
        </w:rPr>
        <w:t xml:space="preserve">पूरी same है गाड़ी। एक जो पहला है ना vehicle उसमें मेरे company की जितनी गाड़ियाँ हैं ना वो data है। Quick India Logistics के नाम पे 50 गाड़ियाँ हैं तो मैं पहले उसमें डालूंगा। ठीक है। उसके अलावा हम लोग 50 गाड़ियाँ market से भी लेते हैं monthly base पे। तो वो market vehicle के इसमें entry आएगी। हाँ। </w:t>
      </w:r>
    </w:p>
    <w:p/>
    <w:p>
      <w:r>
        <w:rPr>
          <w:b/>
          <w:sz w:val="22"/>
        </w:rPr>
        <w:t>00:02:15,900 --&gt; 00:02:22,530 [Speaker 0]</w:t>
      </w:r>
    </w:p>
    <w:p>
      <w:r>
        <w:rPr>
          <w:sz w:val="22"/>
        </w:rPr>
        <w:t xml:space="preserve">ठीक है। उसके बाद आगे अपना booking. Booking तो main वही हो गया जो अपना docket कटता है। </w:t>
      </w:r>
    </w:p>
    <w:p/>
    <w:p>
      <w:r>
        <w:rPr>
          <w:b/>
          <w:sz w:val="22"/>
        </w:rPr>
        <w:t>00:02:23,780 --&gt; 00:02:46,380 [Speaker 0]</w:t>
      </w:r>
    </w:p>
    <w:p>
      <w:r>
        <w:rPr>
          <w:sz w:val="22"/>
        </w:rPr>
        <w:t xml:space="preserve">Booking पे click किया तो सारे docket दिखेंगे latest first दिखेगा वो हिसाब से मेरे को list दिखता है। मेरे को filter लगा के देखना है तो मैं वो भी देख सकता हूँ कि दिल्ली का कितना है, इधर का कितना है, उधर का कितना है। तो summary नीचे दिखता ही है और जब मैं order create करूंगा add order तो उसमें क्या दिखेगा वो भी मैंने नीचे डाला हुआ है। आइए उधर। </w:t>
      </w:r>
    </w:p>
    <w:p/>
    <w:p>
      <w:r>
        <w:rPr>
          <w:b/>
          <w:sz w:val="22"/>
        </w:rPr>
        <w:t>00:02:48,300 --&gt; 00:02:54,940 [Speaker 0]</w:t>
      </w:r>
    </w:p>
    <w:p>
      <w:r>
        <w:rPr>
          <w:sz w:val="22"/>
        </w:rPr>
        <w:t xml:space="preserve">ये जो summary है ना ये दो बहुत लंबा था तो मैंने आपको दो part में copy करके डाला क्या-क्या दिखता है order में। </w:t>
      </w:r>
    </w:p>
    <w:p/>
    <w:p>
      <w:r>
        <w:rPr>
          <w:b/>
          <w:sz w:val="22"/>
        </w:rPr>
        <w:t>00:02:56,060 --&gt; 00:03:06,460 [Speaker 0]</w:t>
      </w:r>
    </w:p>
    <w:p>
      <w:r>
        <w:rPr>
          <w:sz w:val="22"/>
        </w:rPr>
        <w:t xml:space="preserve">ये ऐसे एक line में नहीं आ रहा था तो मैं दो बार screenshot लिया था। तीन बार लिया होगा और नीचे रहेगा। हाँ, ये इतना लंबा दिखता है। </w:t>
      </w:r>
    </w:p>
    <w:p/>
    <w:p>
      <w:r>
        <w:rPr>
          <w:b/>
          <w:sz w:val="22"/>
        </w:rPr>
        <w:t>00:03:08,480 --&gt; 00:03:14,400 [Speaker 0]</w:t>
      </w:r>
    </w:p>
    <w:p>
      <w:r>
        <w:rPr>
          <w:sz w:val="22"/>
        </w:rPr>
        <w:t xml:space="preserve">नहीं ये तो हमने बनाया है कि अगर मेरे को एक docket का summary देखना है ना तो क्या-क्या detail मेरे को दिखना चाहिए। तो </w:t>
      </w:r>
    </w:p>
    <w:p/>
    <w:p>
      <w:r>
        <w:rPr>
          <w:b/>
          <w:sz w:val="22"/>
        </w:rPr>
        <w:t>00:03:15,440 --&gt; 00:03:29,840 [Speaker 0]</w:t>
      </w:r>
    </w:p>
    <w:p>
      <w:r>
        <w:rPr>
          <w:sz w:val="22"/>
        </w:rPr>
        <w:t xml:space="preserve">हाँ important है इसको हम जितना easy कर सकते हैं बाद में देखेंगे but filter इतने सारे हमने बनाए हैं। इसमें कुछ important है, कुछ नहीं भी रहेंगे वो देखेंगे अपन आगे। और add order जब करेंगे हम कोई भी order के लिए तो उसमें देखो नीचे इतनी सारी चीजें भरनी पड़ती हैं। </w:t>
      </w:r>
    </w:p>
    <w:p/>
    <w:p>
      <w:r>
        <w:rPr>
          <w:b/>
          <w:sz w:val="22"/>
        </w:rPr>
        <w:t>00:03:33,160 --&gt; 00:03:38,680 [Speaker 0]</w:t>
      </w:r>
    </w:p>
    <w:p>
      <w:r>
        <w:rPr>
          <w:sz w:val="22"/>
        </w:rPr>
        <w:t xml:space="preserve">इसके अंदर ये सारी चीजें भरेंगे तो फिर मेरा order create होता है। </w:t>
      </w:r>
    </w:p>
    <w:p/>
    <w:p>
      <w:r>
        <w:rPr>
          <w:b/>
          <w:sz w:val="22"/>
        </w:rPr>
        <w:t>00:03:41,680 --&gt; 00:04:04,180 [Speaker 0]</w:t>
      </w:r>
    </w:p>
    <w:p>
      <w:r>
        <w:rPr>
          <w:sz w:val="22"/>
        </w:rPr>
        <w:t xml:space="preserve">ऊपर लीजिए, थोड़ा सा ऊपर आइए। हाँ इधर जैसे add order में है ना आप right side में देखिए cold chain, non cold chain का option है। थोड़ा ऊपर, ऊपर, ऊपर। हाँ ये, दिख रहा है आपको cold chain, non cold chain. Non cold chain किया तो ठीक है normal submit भर के आना है। Cold chain करूंगा जैसे मैं cold chain पे click करूंगा तो थोड़ा नीचे आइए तो मेरे को ये box automatically आता है नीचे। </w:t>
      </w:r>
    </w:p>
    <w:p/>
    <w:p>
      <w:r>
        <w:rPr>
          <w:b/>
          <w:sz w:val="22"/>
        </w:rPr>
        <w:t>00:04:05,200 --&gt; 00:05:13,440 [Speaker 0]</w:t>
      </w:r>
    </w:p>
    <w:p>
      <w:r>
        <w:rPr>
          <w:sz w:val="22"/>
        </w:rPr>
        <w:t xml:space="preserve">हाँ, तो वो पूछता है with box है या without box है। नहीं आप ऊपर चले जाइए, नीचे नहीं आएं। With cold chain box में हाँ cold chain किया ना अभी नीचे दिख रहा है cold chain info उसी में ये नया आ गया है। जैसे cold chain click किया तो मेरे को QL provide asset करके एक box आएगा देखो ठीक दिख रहा है आपको। वो tick करूंगा तो बाकी सब खुल जाता है कौन सा logger number भेज रहे हैं, कौन सा ये भेज रहे हैं बोल के। With logger है कि without logger है कि only box है वो सब detail भरना पड़ता है मेरे को। और non cold chain रहेगा तो कुछ भी नहीं दिखेगा। Cold chain रहेगा तो पूछेगा कि आपने asset provide किया है। अगर-अगर tick नहीं करूंगा client का prepack box रहेगा तो कोई दिक्कत नहीं है तो आगे चलते रहेगा तो मैंने बोलूंगा नहीं मैं मेरा box दे रहा हूँ। जैसे मैं click करूंगा तो उसमें मेरे को box number और logger number वो सब मेरे को भरना पड़ता है। ठीक है। आइए नीचे। उसमें क्या-क्या भरना है वो सब मैंने लिखा है local रहेगा तो क्या है, COD में क्या-क्या देता है। वो पूरा मैंने form भरा है। ये पूरा docket का ही है। </w:t>
      </w:r>
    </w:p>
    <w:p/>
    <w:p>
      <w:r>
        <w:rPr>
          <w:b/>
          <w:sz w:val="22"/>
        </w:rPr>
        <w:t>00:05:15,240 --&gt; 00:05:17,520 [Speaker 0]</w:t>
      </w:r>
    </w:p>
    <w:p>
      <w:r>
        <w:rPr>
          <w:sz w:val="22"/>
        </w:rPr>
        <w:t xml:space="preserve">नहीं ये आप docket के अंदर अगर जाओगे बना हुआ </w:t>
      </w:r>
    </w:p>
    <w:p/>
    <w:p>
      <w:r>
        <w:rPr>
          <w:b/>
          <w:sz w:val="22"/>
        </w:rPr>
        <w:t>00:05:19,620 --&gt; 00:05:41,540 [Speaker 0]</w:t>
      </w:r>
    </w:p>
    <w:p>
      <w:r>
        <w:rPr>
          <w:sz w:val="22"/>
        </w:rPr>
        <w:t xml:space="preserve">तो ऊपर के जो है वो data दिखता है और उसका status भी दिखता है। तो status क्या दिखता है वो भी दिखा दिया। और एक docket के अंदर जा के भी आप check कर सकते हो उसका actual status क्या है। तो ये सारी चीजें अपने docket के अंदर है। ठीक है। docket issue पे हमने कोई काम नहीं किया है। और delivery inform है ना आइए नीचे। ये जो है ना अपने को AI में डालना है। अभी के लिए मैंने manual रखा है </w:t>
      </w:r>
    </w:p>
    <w:p/>
    <w:p>
      <w:r>
        <w:rPr>
          <w:b/>
          <w:sz w:val="22"/>
        </w:rPr>
        <w:t>00:05:42,820 --&gt; 00:05:47,440 [Speaker 0]</w:t>
      </w:r>
    </w:p>
    <w:p>
      <w:r>
        <w:rPr>
          <w:sz w:val="22"/>
        </w:rPr>
        <w:t xml:space="preserve">C वाला delivery inform. पीछे कीजिए। हाँ, </w:t>
      </w:r>
    </w:p>
    <w:p/>
    <w:p>
      <w:r>
        <w:rPr>
          <w:b/>
          <w:sz w:val="22"/>
        </w:rPr>
        <w:t>00:05:49,300 --&gt; 00:06:08,902 [Speaker 0]</w:t>
      </w:r>
    </w:p>
    <w:p>
      <w:r>
        <w:rPr>
          <w:sz w:val="22"/>
        </w:rPr>
        <w:t xml:space="preserve">ठीक है। अभी देखो ना मेरे को delivery inform में जाऊंगा ना तो मेरे को जो भी है ना मेरे को दिखता है कि भाई इसने docket कैसा upload किया है, उसका image बराबर डाला है कि नहीं डाला है। ये मैं verify करता हूँ।ये सब आपको अपने auto motion पे जाना है। अभी उसके नीचे ये POD पे click करूंगा तो उसका image दिखता है। Same box में खुलता है। </w:t>
      </w:r>
    </w:p>
    <w:p/>
    <w:p>
      <w:r>
        <w:rPr>
          <w:b/>
          <w:sz w:val="22"/>
        </w:rPr>
        <w:t>00:06:11,212 --&gt; 00:06:51,432 [Speaker 0]</w:t>
      </w:r>
    </w:p>
    <w:p>
      <w:r>
        <w:rPr>
          <w:sz w:val="22"/>
        </w:rPr>
        <w:t xml:space="preserve">Delivery information दिया तो पहले ये लंबा वाला आपको दिख गया। उसमें देखो छठा option है, सातवा option POD लिखा है। POD पे जैसे image दिख रहा है ना, वो image पे जैसे मैं click करूंगा ना तो नीचे आइए वैसा image खुलता है। Same popup होता है। मतलब same windows में वो खुलता है verify करने के लिए। तो ऐसा है और अगर side में open वाला button दबा दूंगा तो next page पे खुलता है। और एक rotate का option भी है उसमें। अगर image किसी ने उल्टा लगाया था मैं उसको rotate भी कर सकता हूं। हां ऐसे। तो ये बना हुआ है। ये verification के लिए बना हुआ है। तो ये जब खुलता है तो एक ही बार में मुझे दिख जाता है। मेरा docket है कि नहीं है। जहां पे मेरे को जैसे keyboard दिखा, कोई pen का photo दिखा तो मैं उस पे </w:t>
      </w:r>
    </w:p>
    <w:p/>
    <w:p>
      <w:r>
        <w:rPr>
          <w:b/>
          <w:sz w:val="22"/>
        </w:rPr>
        <w:t>00:06:52,632 --&gt; 00:06:55,332 [Speaker 0]</w:t>
      </w:r>
    </w:p>
    <w:p>
      <w:r>
        <w:rPr>
          <w:sz w:val="22"/>
        </w:rPr>
        <w:t xml:space="preserve">change करता हूं। </w:t>
      </w:r>
    </w:p>
    <w:p/>
    <w:p>
      <w:r>
        <w:rPr>
          <w:b/>
          <w:sz w:val="22"/>
        </w:rPr>
        <w:t>00:06:57,192 --&gt; 00:07:07,032 [Speaker 0]</w:t>
      </w:r>
    </w:p>
    <w:p>
      <w:r>
        <w:rPr>
          <w:sz w:val="22"/>
        </w:rPr>
        <w:t xml:space="preserve">ठीक है! अब आइए नीचे। फिर हां ये हो गया। इसके बाद है अपना run sheet. Run sheet जो है वो final stage है। </w:t>
      </w:r>
    </w:p>
    <w:p/>
    <w:p>
      <w:r>
        <w:rPr>
          <w:b/>
          <w:sz w:val="22"/>
        </w:rPr>
        <w:t>00:07:08,372 --&gt; 00:07:10,332 [Speaker 0]</w:t>
      </w:r>
    </w:p>
    <w:p>
      <w:r>
        <w:rPr>
          <w:sz w:val="22"/>
        </w:rPr>
        <w:t xml:space="preserve">ठीक है। पहले हमने pickup किया, </w:t>
      </w:r>
    </w:p>
    <w:p/>
    <w:p>
      <w:r>
        <w:rPr>
          <w:b/>
          <w:sz w:val="22"/>
        </w:rPr>
        <w:t>00:07:11,392 --&gt; 00:07:15,972 [Speaker 0]</w:t>
      </w:r>
    </w:p>
    <w:p>
      <w:r>
        <w:rPr>
          <w:sz w:val="22"/>
        </w:rPr>
        <w:t xml:space="preserve">फिर हमने connection किया। Connection मतलब manifest आया है ना अपना? </w:t>
      </w:r>
    </w:p>
    <w:p/>
    <w:p>
      <w:r>
        <w:rPr>
          <w:b/>
          <w:sz w:val="22"/>
        </w:rPr>
        <w:t>00:07:18,652 --&gt; 00:07:22,652 [Speaker 0]</w:t>
      </w:r>
    </w:p>
    <w:p>
      <w:r>
        <w:rPr>
          <w:sz w:val="22"/>
        </w:rPr>
        <w:t xml:space="preserve">नहीं, नहीं, नहीं किया। Run sheet के नीचे manifest है। देखो एक बार। आठ number के है। </w:t>
      </w:r>
    </w:p>
    <w:p/>
    <w:p>
      <w:r>
        <w:rPr>
          <w:b/>
          <w:sz w:val="22"/>
        </w:rPr>
        <w:t>00:07:24,132 --&gt; 00:07:28,232 [Speaker 0]</w:t>
      </w:r>
    </w:p>
    <w:p>
      <w:r>
        <w:rPr>
          <w:sz w:val="22"/>
        </w:rPr>
        <w:t xml:space="preserve">हां, नहीं manifest का बहुत लंबा discussion होगा। </w:t>
      </w:r>
    </w:p>
    <w:p/>
    <w:p>
      <w:r>
        <w:rPr>
          <w:b/>
          <w:sz w:val="22"/>
        </w:rPr>
        <w:t>00:07:29,592 --&gt; 00:07:33,432 [Speaker 0]</w:t>
      </w:r>
    </w:p>
    <w:p>
      <w:r>
        <w:rPr>
          <w:sz w:val="22"/>
        </w:rPr>
        <w:t xml:space="preserve">हां, नीचे है ना। हां। तो दो लंबे-लंबे part बाकी है अभी। </w:t>
      </w:r>
    </w:p>
    <w:p/>
    <w:p>
      <w:r>
        <w:rPr>
          <w:b/>
          <w:sz w:val="22"/>
        </w:rPr>
        <w:t>00:07:35,232 --&gt; 00:07:56,032 [Speaker 0]</w:t>
      </w:r>
    </w:p>
    <w:p>
      <w:r>
        <w:rPr>
          <w:sz w:val="22"/>
        </w:rPr>
        <w:t xml:space="preserve">मैं क्या बोल रहा हूं? अभी आपने कहां तक किया? Run sheet के पहले तक सारा सात, छह point कर लिए। बराबर। आप छह point एक बार study कर लीजिए। ठीक है। और इसमें जो छह point में आपको query कहां आएगा वो बताता हूं मैं आपको। जो भी मैंने inside डाला ना, inside क्या-क्या भरना रहता है। ठीक है। वो भी आपको समझना पड़ेगा। हमने discuss अभी किया नहीं है। </w:t>
      </w:r>
    </w:p>
    <w:p/>
    <w:p>
      <w:r>
        <w:rPr>
          <w:b/>
          <w:sz w:val="22"/>
        </w:rPr>
        <w:t>00:07:57,392 --&gt; 00:08:07,252 [Speaker 0]</w:t>
      </w:r>
    </w:p>
    <w:p>
      <w:r>
        <w:rPr>
          <w:sz w:val="22"/>
        </w:rPr>
        <w:t xml:space="preserve">तो जैसे जो जैसे origin है वो तो आपको मालूम है city आएगा। Destination आपको मालूम है city आएगा। लेकिन कहीं पे कुछ option लिखा है COD आपको नहीं समझेगा। </w:t>
      </w:r>
    </w:p>
    <w:p/>
    <w:p>
      <w:r>
        <w:rPr>
          <w:b/>
          <w:sz w:val="22"/>
        </w:rPr>
        <w:t>00:08:08,912 --&gt; 00:08:23,512 [Speaker 0]</w:t>
      </w:r>
    </w:p>
    <w:p>
      <w:r>
        <w:rPr>
          <w:sz w:val="22"/>
        </w:rPr>
        <w:t>तो जो भी चीज आपको नहीं समझ आ रही है point one number से six number के बीच में आप कुछ study कर लीजिए, एक बार देख लीजिए और उसका note जो समझ में नहीं आ रहा उसका notes बना लीजिए। वो पहले हम एक बार और discuss करेंगे next meeting 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