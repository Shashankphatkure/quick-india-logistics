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00:00:00,800 --&gt; 00:00:03,180 [Speaker 0]</w:t>
      </w:r>
    </w:p>
    <w:p>
      <w:r>
        <w:rPr>
          <w:sz w:val="22"/>
        </w:rPr>
        <w:t xml:space="preserve">हां जी बोलिए। </w:t>
      </w:r>
    </w:p>
    <w:p/>
    <w:p>
      <w:r>
        <w:rPr>
          <w:b/>
          <w:sz w:val="22"/>
        </w:rPr>
        <w:t>00:00:17,060 --&gt; 00:00:37,940 [Speaker 0]</w:t>
      </w:r>
    </w:p>
    <w:p>
      <w:r>
        <w:rPr>
          <w:sz w:val="22"/>
        </w:rPr>
        <w:t xml:space="preserve">नहीं अभी हमारा जो software है ना उसमें हमने कोई limit नहीं बनाया। ठीक है अगर दो साल पुराना data रहेगा तो fetch करके दिखाएगा आपको। हां तो ये actual data है। ये अगर मैं click करूंगा ना data पे ये proper आपको date मिलेगा। मतलब वो software में उतनी entry दिखाई गई। </w:t>
      </w:r>
    </w:p>
    <w:p/>
    <w:p>
      <w:r>
        <w:rPr>
          <w:b/>
          <w:sz w:val="22"/>
        </w:rPr>
        <w:t>00:00:46,200 --&gt; 00:00:59,260 [Speaker 0]</w:t>
      </w:r>
    </w:p>
    <w:p>
      <w:r>
        <w:rPr>
          <w:sz w:val="22"/>
        </w:rPr>
        <w:t xml:space="preserve">हां incoming मतलब मुंबई और जहां से भी आ रहा है जो अभी मुंबई की तरफ आ रहा है तो उसको सब दिखेगा incoming. ये तारीख से ये तारीख first inbox selected to the period और last वाला जो है वो all है </w:t>
      </w:r>
    </w:p>
    <w:p/>
    <w:p>
      <w:r>
        <w:rPr>
          <w:b/>
          <w:sz w:val="22"/>
        </w:rPr>
        <w:t>00:01:00,440 --&gt; 00:01:04,860 [Speaker 0]</w:t>
      </w:r>
    </w:p>
    <w:p>
      <w:r>
        <w:rPr>
          <w:sz w:val="22"/>
        </w:rPr>
        <w:t xml:space="preserve">same concept और उस पे click करेंगे तो वो docket दिखेंगे। </w:t>
      </w:r>
    </w:p>
    <w:p/>
    <w:p>
      <w:r>
        <w:rPr>
          <w:b/>
          <w:sz w:val="22"/>
        </w:rPr>
        <w:t>00:01:05,880 --&gt; 00:01:18,080 [Speaker 0]</w:t>
      </w:r>
    </w:p>
    <w:p>
      <w:r>
        <w:rPr>
          <w:sz w:val="22"/>
        </w:rPr>
        <w:t xml:space="preserve">ठीक है तो ये हो गया incoming and outgoing order. तो कोई भी branch अपना login करता था उसको उसका incoming और outgoing दिखते रहना चाहिए। क्या pending है कितना main तो pending ही है तो pending कुछ भी रहेगा वो click करेगा उसका follow up लेगा proper. </w:t>
      </w:r>
    </w:p>
    <w:p/>
    <w:p>
      <w:r>
        <w:rPr>
          <w:b/>
          <w:sz w:val="22"/>
        </w:rPr>
        <w:t>00:01:21,560 --&gt; 00:01:28,840 [Speaker 0]</w:t>
      </w:r>
    </w:p>
    <w:p>
      <w:r>
        <w:rPr>
          <w:sz w:val="22"/>
        </w:rPr>
        <w:t xml:space="preserve">हां cold chain का मतलब समझाता हूं जो अभी मैंने आपको last time data entry के format में आपको डाल के दिया cold chain क्या था last time discuss भी किया था। </w:t>
      </w:r>
    </w:p>
    <w:p/>
    <w:p>
      <w:r>
        <w:rPr>
          <w:b/>
          <w:sz w:val="22"/>
        </w:rPr>
        <w:t>00:01:29,920 --&gt; 00:01:48,920 [Speaker 0]</w:t>
      </w:r>
    </w:p>
    <w:p>
      <w:r>
        <w:rPr>
          <w:sz w:val="22"/>
        </w:rPr>
        <w:t xml:space="preserve">तो cold chain जो है ना वो shipment होता है एक तो prepack और एक जहां पे हम लोग खुद box देते हैं। ठीक है। तो एक हम लोग prepack box जो देते हैं। जो मैंने बोला ना हम लोग को खुद का internal boxes है जो हम लोग provide करते हैं temperature के लिए। हां data logger के साथ </w:t>
      </w:r>
    </w:p>
    <w:p/>
    <w:p>
      <w:r>
        <w:rPr>
          <w:b/>
          <w:sz w:val="22"/>
        </w:rPr>
        <w:t>00:01:50,000 --&gt; 00:01:58,940 [Speaker 0]</w:t>
      </w:r>
    </w:p>
    <w:p>
      <w:r>
        <w:rPr>
          <w:sz w:val="22"/>
        </w:rPr>
        <w:t xml:space="preserve">stock भी हम लोग maintain करते हैं assets में। हां पता है sir आगे बोलिए। हां तो उस shipment को हम लोग बोलते हैं cold chain. </w:t>
      </w:r>
    </w:p>
    <w:p/>
    <w:p>
      <w:r>
        <w:rPr>
          <w:b/>
          <w:sz w:val="22"/>
        </w:rPr>
        <w:t>00:02:00,780 --&gt; 00:02:03,300 [Speaker 0]</w:t>
      </w:r>
    </w:p>
    <w:p>
      <w:r>
        <w:rPr>
          <w:sz w:val="22"/>
        </w:rPr>
        <w:t xml:space="preserve">तो cold chain जो होता है ना priority shipment होता है। </w:t>
      </w:r>
    </w:p>
    <w:p/>
    <w:p>
      <w:r>
        <w:rPr>
          <w:b/>
          <w:sz w:val="22"/>
        </w:rPr>
        <w:t>00:02:05,260 --&gt; 00:02:09,060 [Speaker 0]</w:t>
      </w:r>
    </w:p>
    <w:p>
      <w:r>
        <w:rPr>
          <w:sz w:val="22"/>
        </w:rPr>
        <w:t xml:space="preserve">जो urgent में delivery करना रहता है। </w:t>
      </w:r>
    </w:p>
    <w:p/>
    <w:p>
      <w:r>
        <w:rPr>
          <w:b/>
          <w:sz w:val="22"/>
        </w:rPr>
        <w:t>00:02:10,479 --&gt; 00:02:15,360 [Speaker 0]</w:t>
      </w:r>
    </w:p>
    <w:p>
      <w:r>
        <w:rPr>
          <w:sz w:val="22"/>
        </w:rPr>
        <w:t xml:space="preserve">Okay तो उसका हमने वहां पे लिखा है कि कितने incoming आए, कितने outgoing आए। </w:t>
      </w:r>
    </w:p>
    <w:p/>
    <w:p>
      <w:r>
        <w:rPr>
          <w:b/>
          <w:sz w:val="22"/>
        </w:rPr>
        <w:t>00:02:16,440 --&gt; 00:02:29,600 [Speaker 0]</w:t>
      </w:r>
    </w:p>
    <w:p>
      <w:r>
        <w:rPr>
          <w:sz w:val="22"/>
        </w:rPr>
        <w:t xml:space="preserve">ठीक है। और उसमें जो दो column missing है वो हम बनाएंगे जो हम करेंगे cold chain का 48 hours के ऊपर अगर कोई shipment जा रहा है तो अपने को alert क्योंकि 48 hours में delivery करना रहता है। </w:t>
      </w:r>
    </w:p>
    <w:p/>
    <w:p>
      <w:r>
        <w:rPr>
          <w:b/>
          <w:sz w:val="22"/>
        </w:rPr>
        <w:t>00:02:31,160 --&gt; 00:02:37,320 [Speaker 0]</w:t>
      </w:r>
    </w:p>
    <w:p>
      <w:r>
        <w:rPr>
          <w:sz w:val="22"/>
        </w:rPr>
        <w:t xml:space="preserve">और अगर 48 hours में delivery नहीं होता है तो हमको उसका gel pack change करना पड़ता है। </w:t>
      </w:r>
    </w:p>
    <w:p/>
    <w:p>
      <w:r>
        <w:rPr>
          <w:b/>
          <w:sz w:val="22"/>
        </w:rPr>
        <w:t>00:02:38,880 --&gt; 00:02:47,180 [Speaker 0]</w:t>
      </w:r>
    </w:p>
    <w:p>
      <w:r>
        <w:rPr>
          <w:sz w:val="22"/>
        </w:rPr>
        <w:t xml:space="preserve">हां 48 hours alert दिखेगा और उसका एक छोटा सा process है gel pack change करने का। अगर ये मैं बोल रहा prepack box की बात कर रहा हूं। जो point of </w:t>
      </w:r>
    </w:p>
    <w:p/>
    <w:p>
      <w:r>
        <w:rPr>
          <w:b/>
          <w:sz w:val="22"/>
        </w:rPr>
        <w:t>00:02:49,160 --&gt; 00:03:03,820 [Speaker 0]</w:t>
      </w:r>
    </w:p>
    <w:p>
      <w:r>
        <w:rPr>
          <w:sz w:val="22"/>
        </w:rPr>
        <w:t xml:space="preserve">48 तो 48 में delivery होना ही चाहिए और नहीं होता है तो उसका system है कि हम लोग gel pack change इसके अंदर जो already जो gel pack लगाए हुए होते हैं ना वो actually freezer में कड़क करके वापस लगाना पड़ता है उसको। </w:t>
      </w:r>
    </w:p>
    <w:p/>
    <w:p>
      <w:r>
        <w:rPr>
          <w:b/>
          <w:sz w:val="22"/>
        </w:rPr>
        <w:t>00:03:06,380 --&gt; 00:03:32,990 [Speaker 0]</w:t>
      </w:r>
    </w:p>
    <w:p>
      <w:r>
        <w:rPr>
          <w:sz w:val="22"/>
        </w:rPr>
        <w:t xml:space="preserve">ये alert जैसे मेरे पास shipments 100 pending है। कल के कुछ pickup 50 है और परसों के 50 है। ठीक है तो परसों के 50 है वो तो ठीक है। कल के 50 है वो भी ठीक है। परसों की आज delivery होनी चाहिए। और कल सुबह मुझे ऐसे आया तो मेरे को नीचे alert में दिखेगा तो मेरे लिए ये बहुत important चीज है कि ये 48 के ऊपर चला गया है और क्यों चला गया उसमें हमने क्या gel pack change किया है। </w:t>
      </w:r>
    </w:p>
    <w:p/>
    <w:p>
      <w:r>
        <w:rPr>
          <w:b/>
          <w:sz w:val="22"/>
        </w:rPr>
        <w:t>00:03:38,120 --&gt; 00:03:38,900 [Speaker 1]</w:t>
      </w:r>
    </w:p>
    <w:p>
      <w:r>
        <w:rPr>
          <w:sz w:val="22"/>
        </w:rPr>
        <w:t xml:space="preserve">गणेश sir. </w:t>
      </w:r>
    </w:p>
    <w:p/>
    <w:p>
      <w:r>
        <w:rPr>
          <w:b/>
          <w:sz w:val="22"/>
        </w:rPr>
        <w:t>00:03:40,540 --&gt; 00:03:49,260 [Speaker 1]</w:t>
      </w:r>
    </w:p>
    <w:p>
      <w:r>
        <w:rPr>
          <w:sz w:val="22"/>
        </w:rPr>
        <w:t xml:space="preserve">गणेश sir. आपको alert 48 hours के बाद चाहिए या 46 hours में चाहिए या 44 hours में चाहिए। कैसा रहता है वो? </w:t>
      </w:r>
    </w:p>
    <w:p/>
    <w:p>
      <w:r>
        <w:rPr>
          <w:b/>
          <w:sz w:val="22"/>
        </w:rPr>
        <w:t>00:03:49,260 --&gt; 00:04:03,220 [Speaker 0]</w:t>
      </w:r>
    </w:p>
    <w:p>
      <w:r>
        <w:rPr>
          <w:sz w:val="22"/>
        </w:rPr>
        <w:t xml:space="preserve">हां वो अपने को लिख के रखी है। इसमें sir से लोग से पूछूंगा कैसा alert चाहिए। तो dashboard में तो अपन बनाएंगे क्या-क्या चाहिए बोलके। Cold chain related सारे details है ना वो important है। </w:t>
      </w:r>
    </w:p>
    <w:p/>
    <w:p>
      <w:r>
        <w:rPr>
          <w:b/>
          <w:sz w:val="22"/>
        </w:rPr>
        <w:t>00:04:03,220 --&gt; 00:04:03,579 [Speaker 1]</w:t>
      </w:r>
    </w:p>
    <w:p>
      <w:r>
        <w:rPr>
          <w:sz w:val="22"/>
        </w:rPr>
        <w:t xml:space="preserve">Okay. </w:t>
      </w:r>
    </w:p>
    <w:p/>
    <w:p>
      <w:r>
        <w:rPr>
          <w:b/>
          <w:sz w:val="22"/>
        </w:rPr>
        <w:t>00:04:03,580 --&gt; 00:04:05,420 [Speaker 0]</w:t>
      </w:r>
    </w:p>
    <w:p>
      <w:r>
        <w:rPr>
          <w:sz w:val="22"/>
        </w:rPr>
        <w:t xml:space="preserve">ठीक है। </w:t>
      </w:r>
    </w:p>
    <w:p/>
    <w:p>
      <w:r>
        <w:rPr>
          <w:b/>
          <w:sz w:val="22"/>
        </w:rPr>
        <w:t>00:04:06,640 --&gt; 00:04:19,920 [Speaker 0]</w:t>
      </w:r>
    </w:p>
    <w:p>
      <w:r>
        <w:rPr>
          <w:sz w:val="22"/>
        </w:rPr>
        <w:t xml:space="preserve">हां उसमें आप लिख दीजिए hours में अपन पूछ लेंगे कि order आने के बाद कितने time में अपने को alert मिलना चाहिए या about 48 hours close होने वाला है बोलके alert आ जाए। Alert मतलब वो dashboard में दिखे। हां </w:t>
      </w:r>
    </w:p>
    <w:p/>
    <w:p>
      <w:r>
        <w:rPr>
          <w:b/>
          <w:sz w:val="22"/>
        </w:rPr>
        <w:t>00:04:21,380 --&gt; 00:04:32,400 [Speaker 0]</w:t>
      </w:r>
    </w:p>
    <w:p>
      <w:r>
        <w:rPr>
          <w:sz w:val="22"/>
        </w:rPr>
        <w:t xml:space="preserve">ठीक है तो एक तो अपन डालेंगे about 48 के ऊपर गया वो तो 100% दिखना चाहिए अगर delivery नहीं हुआ है तो। मैं pending delivery की बात कर रहा हूं। और एक जो हो गया हां बोलिए ना। </w:t>
      </w:r>
    </w:p>
    <w:p/>
    <w:p>
      <w:r>
        <w:rPr>
          <w:b/>
          <w:sz w:val="22"/>
        </w:rPr>
        <w:t>00:04:32,400 --&gt; 00:04:38,080 [Speaker 1]</w:t>
      </w:r>
    </w:p>
    <w:p>
      <w:r>
        <w:rPr>
          <w:sz w:val="22"/>
        </w:rPr>
        <w:t xml:space="preserve">इसमें अगर समझे 48 hours के बाद में वो label change करने में कितना वक्त लगता है वो भी तो count करना पड़ेगा ना आपको। </w:t>
      </w:r>
    </w:p>
    <w:p/>
    <w:p>
      <w:r>
        <w:rPr>
          <w:b/>
          <w:sz w:val="22"/>
        </w:rPr>
        <w:t>00:04:38,080 --&gt; 00:05:02,159 [Speaker 0]</w:t>
      </w:r>
    </w:p>
    <w:p>
      <w:r>
        <w:rPr>
          <w:sz w:val="22"/>
        </w:rPr>
        <w:t xml:space="preserve">नहीं-नहीं जैसे वो जो gel pack change का procedure है ना मैं आपको समझा देता हूं। मैंने समझे 14 तारीख को एक pickup किया client के पास से cold chain material. ठीक है और आज समझो अभी 5:00 बजे हैं शाम को और वो delivery नहीं होने वाला है। तो मेरा customer care team जो है ना client से बात करता है। ठीक है कि 48 में आज delivery नहीं हो रहा है तो आज इसका ये खत्म हो जाएगा। क्या बोलते हैं उसको। </w:t>
      </w:r>
    </w:p>
    <w:p/>
    <w:p>
      <w:r>
        <w:rPr>
          <w:b/>
          <w:sz w:val="22"/>
        </w:rPr>
        <w:t>00:05:02,160 --&gt; 00:05:02,599 [Speaker 1]</w:t>
      </w:r>
    </w:p>
    <w:p>
      <w:r>
        <w:rPr>
          <w:sz w:val="22"/>
        </w:rPr>
        <w:t xml:space="preserve">Gel pack. </w:t>
      </w:r>
    </w:p>
    <w:p/>
    <w:p>
      <w:r>
        <w:rPr>
          <w:b/>
          <w:sz w:val="22"/>
        </w:rPr>
        <w:t>00:05:02,600 --&gt; 00:05:03,460 [Speaker 0]</w:t>
      </w:r>
    </w:p>
    <w:p>
      <w:r>
        <w:rPr>
          <w:sz w:val="22"/>
        </w:rPr>
        <w:t xml:space="preserve">validity. </w:t>
      </w:r>
    </w:p>
    <w:p/>
    <w:p>
      <w:r>
        <w:rPr>
          <w:b/>
          <w:sz w:val="22"/>
        </w:rPr>
        <w:t>00:05:03,460 --&gt; 00:05:04,190 [Speaker 1]</w:t>
      </w:r>
    </w:p>
    <w:p>
      <w:r>
        <w:rPr>
          <w:sz w:val="22"/>
        </w:rPr>
        <w:t xml:space="preserve">हां gel pack. </w:t>
      </w:r>
    </w:p>
    <w:p/>
    <w:p>
      <w:r>
        <w:rPr>
          <w:b/>
          <w:sz w:val="22"/>
        </w:rPr>
        <w:t>00:05:04,190 --&gt; 00:05:46,580 [Speaker 0]</w:t>
      </w:r>
    </w:p>
    <w:p>
      <w:r>
        <w:rPr>
          <w:sz w:val="22"/>
        </w:rPr>
        <w:t xml:space="preserve">तो client है उसको हमको approval देता है कि ठीक है इसका तुम gel pack change कर लो। ठीक है तो दो तरीके से gel pack change होता है। एक हमारे पास खुद का stock रहता है तो कुछ client हमको allow करते हैं तो हम अपना ही office में change करके उसका video बनाकर client को भेज देते हैं। एक होता है client का खुद का वो हमको हाथ लगाने देता है उसके box को। वो कहता है भाई तू मेरे जगह पे जाओगे, मेरे CFA के पास जाओगे और change करोगे तो हम उनसे approval लेते हैं कि भाई ये मेरा आज delivery नहीं हो रहा तो आपके CFA के पास जा रहे हैं तो हम उससे change कर लिए indirectly हम लोग change करके लेते हैं वो gel pack. तो हम लोग अभी software बनाएंगे ना जैसे 48 hours के ऊपर होने आया तो उसमें एक option डाल देंगे जाके कि भाई इसका gel pack change हुआ yes no, yes no, yes no. </w:t>
      </w:r>
    </w:p>
    <w:p/>
    <w:p>
      <w:r>
        <w:rPr>
          <w:b/>
          <w:sz w:val="22"/>
        </w:rPr>
        <w:t>00:05:47,860 --&gt; 00:05:52,180 [Speaker 0]</w:t>
      </w:r>
    </w:p>
    <w:p>
      <w:r>
        <w:rPr>
          <w:sz w:val="22"/>
        </w:rPr>
        <w:t xml:space="preserve">जो yes हो गया तो उसका 48 hours का validity और बढ़ जाएगा। </w:t>
      </w:r>
    </w:p>
    <w:p/>
    <w:p>
      <w:r>
        <w:rPr>
          <w:b/>
          <w:sz w:val="22"/>
        </w:rPr>
        <w:t>00:05:53,380 --&gt; 00:05:57,820 [Speaker 0]</w:t>
      </w:r>
    </w:p>
    <w:p>
      <w:r>
        <w:rPr>
          <w:sz w:val="22"/>
        </w:rPr>
        <w:t xml:space="preserve">और अगर जो change नहीं हुआ है तो वो मेरे लिए critical है। </w:t>
      </w:r>
    </w:p>
    <w:p/>
    <w:p>
      <w:r>
        <w:rPr>
          <w:b/>
          <w:sz w:val="22"/>
        </w:rPr>
        <w:t>00:05:57,820 --&gt; 00:06:03,800 [Speaker 1]</w:t>
      </w:r>
    </w:p>
    <w:p>
      <w:r>
        <w:rPr>
          <w:sz w:val="22"/>
        </w:rPr>
        <w:t xml:space="preserve">Sir जी मेरा यही कहना है 48 just पूछ रहा हूं 48 hours के बाद में आप CFA के काम करोगे reply देने का काम करोगे। </w:t>
      </w:r>
    </w:p>
    <w:p/>
    <w:p>
      <w:r>
        <w:rPr>
          <w:b/>
          <w:sz w:val="22"/>
        </w:rPr>
        <w:t>00:06:03,800 --&gt; 00:06:16,230 [Speaker 0]</w:t>
      </w:r>
    </w:p>
    <w:p>
      <w:r>
        <w:rPr>
          <w:sz w:val="22"/>
        </w:rPr>
        <w:t xml:space="preserve">नहीं-नहीं 48 के पहले ही जैसे आज second day है तो अभी 5:00 बजे मतलब कितना हो गया।अपना अभी और छह घंटा बाकी है। मैं 40 घंटे में चालू कर दिया follow up. </w:t>
      </w:r>
    </w:p>
    <w:p/>
    <w:p>
      <w:r>
        <w:rPr>
          <w:b/>
          <w:sz w:val="22"/>
        </w:rPr>
        <w:t>00:06:16,230 --&gt; 00:06:17,170 [Speaker 1]</w:t>
      </w:r>
    </w:p>
    <w:p>
      <w:r>
        <w:rPr>
          <w:sz w:val="22"/>
        </w:rPr>
        <w:t xml:space="preserve">Okay. </w:t>
      </w:r>
    </w:p>
    <w:p/>
    <w:p>
      <w:r>
        <w:rPr>
          <w:b/>
          <w:sz w:val="22"/>
        </w:rPr>
        <w:t>00:06:17,170 --&gt; 00:06:20,050 [Speaker 0]</w:t>
      </w:r>
    </w:p>
    <w:p>
      <w:r>
        <w:rPr>
          <w:sz w:val="22"/>
        </w:rPr>
        <w:t xml:space="preserve">Client से पूछना, बताना उसको बताना। </w:t>
      </w:r>
    </w:p>
    <w:p/>
    <w:p>
      <w:r>
        <w:rPr>
          <w:b/>
          <w:sz w:val="22"/>
        </w:rPr>
        <w:t>00:06:21,490 --&gt; 00:06:31,650 [Speaker 0]</w:t>
      </w:r>
    </w:p>
    <w:p>
      <w:r>
        <w:rPr>
          <w:sz w:val="22"/>
        </w:rPr>
        <w:t xml:space="preserve">तो आप 48 hours, 48 hours मत लिखिएगा। शाम हो गया ना चार बज गए या पांच बजे तो alert में आ जाएगा भाई ये इसका follow up ले लो। ये आज नहीं होगा तो लफड़ा है। </w:t>
      </w:r>
    </w:p>
    <w:p/>
    <w:p>
      <w:r>
        <w:rPr>
          <w:b/>
          <w:sz w:val="22"/>
        </w:rPr>
        <w:t>00:06:33,430 --&gt; 00:06:56,330 [Speaker 0]</w:t>
      </w:r>
    </w:p>
    <w:p>
      <w:r>
        <w:rPr>
          <w:sz w:val="22"/>
        </w:rPr>
        <w:t xml:space="preserve">हां लिखेंगे, चलेगा। अच्छा उसमें एक additional option जो हमने current software में नहीं बनाया है वो है gel pack changes done का एक option डालेंगे। Yes करेंगे अगर customer कहवा ले तो फिर उसका 48 hours का validity बढ़ जाएगा। हां yes और no का option मिलेगा। Yes. </w:t>
      </w:r>
    </w:p>
    <w:p/>
    <w:p>
      <w:r>
        <w:rPr>
          <w:b/>
          <w:sz w:val="22"/>
        </w:rPr>
        <w:t>00:06:58,390 --&gt; 00:07:04,730 [Speaker 0]</w:t>
      </w:r>
    </w:p>
    <w:p>
      <w:r>
        <w:rPr>
          <w:sz w:val="22"/>
        </w:rPr>
        <w:t xml:space="preserve">तो जैसे ही उसका gel pack change होएगा तो उसका फिर से दो दिन का validity बढ़ जाएगा. </w:t>
      </w:r>
    </w:p>
    <w:p/>
    <w:p>
      <w:r>
        <w:rPr>
          <w:b/>
          <w:sz w:val="22"/>
        </w:rPr>
        <w:t>00:07:04,730 --&gt; 00:07:05,750 [Speaker 1]</w:t>
      </w:r>
    </w:p>
    <w:p>
      <w:r>
        <w:rPr>
          <w:sz w:val="22"/>
        </w:rPr>
        <w:t xml:space="preserve">हम्म। </w:t>
      </w:r>
    </w:p>
    <w:p/>
    <w:p>
      <w:r>
        <w:rPr>
          <w:b/>
          <w:sz w:val="22"/>
        </w:rPr>
        <w:t>00:07:05,750 --&gt; 00:07:15,250 [Speaker 0]</w:t>
      </w:r>
    </w:p>
    <w:p>
      <w:r>
        <w:rPr>
          <w:sz w:val="22"/>
        </w:rPr>
        <w:t xml:space="preserve">ठीक है। तो cold chain ये हम लोग discuss कर रहे हैं। ये prepack है जो client के पास से ही packing होकर मिलता है। </w:t>
      </w:r>
    </w:p>
    <w:p/>
    <w:p>
      <w:r>
        <w:rPr>
          <w:b/>
          <w:sz w:val="22"/>
        </w:rPr>
        <w:t>00:07:17,690 --&gt; 00:07:58,850 [Speaker 0]</w:t>
      </w:r>
    </w:p>
    <w:p>
      <w:r>
        <w:rPr>
          <w:sz w:val="22"/>
        </w:rPr>
        <w:t xml:space="preserve">हां category two में जहां पर हम box देते हैं। ठीक है। जो हमारा खुद का box use होता है तो वो box में हम proper जो है ना हमारा खुद का ही internal रहता है सारा कुछ procedure. अगर delay होगा तो हम लोग खुद ही उसका proper change करते हैं और सब कुछ record रखते हैं। तो उसमें भी उसमें 48 hours का ऐसा कुछ नहीं है। But नहीं sorry उसमें खराब होने वाला जो हमारा team है ना उसका कोई दिक्कत नहीं है। उसमें हमारा internal team सारा कुछ manage कर लेता है तो उनको भी alert दे देंगे हम लोग। ठीक है लेकिन हमारा जो box का validity है ना वो 48, 45 दिन का है तो उसको अपन hours change कर देंगे। मैं एक बार बात करके उसको बताऊंगा। ये आप मेरे लिए note ले लीजिएगा। </w:t>
      </w:r>
    </w:p>
    <w:p/>
    <w:p>
      <w:r>
        <w:rPr>
          <w:b/>
          <w:sz w:val="22"/>
        </w:rPr>
        <w:t>00:08:00,430 --&gt; 00:08:10,630 [Speaker 0]</w:t>
      </w:r>
    </w:p>
    <w:p>
      <w:r>
        <w:rPr>
          <w:sz w:val="22"/>
        </w:rPr>
        <w:t xml:space="preserve">Category one में हो गया 40 hours alert आ जाएगा gel pack change का yes, no लिखा तो उसके हिसाब से आगे का update आएगा। Yes लिखा तो 40 hours और बढ़ जाएगा और no लिखा तो critical में जाएगा वो. </w:t>
      </w:r>
    </w:p>
    <w:p/>
    <w:p>
      <w:r>
        <w:rPr>
          <w:b/>
          <w:sz w:val="22"/>
        </w:rPr>
        <w:t>00:08:12,570 --&gt; 00:08:17,730 [Speaker 0]</w:t>
      </w:r>
    </w:p>
    <w:p>
      <w:r>
        <w:rPr>
          <w:sz w:val="22"/>
        </w:rPr>
        <w:t xml:space="preserve">ठीक है और हमारा box रहेगा उसमें hours का check करता हूं report में कैसे दिखेगा वो मैं आपको update करूंगा। </w:t>
      </w:r>
    </w:p>
    <w:p/>
    <w:p>
      <w:r>
        <w:rPr>
          <w:b/>
          <w:sz w:val="22"/>
        </w:rPr>
        <w:t>00:08:20,670 --&gt; 00:08:22,870 [Speaker 0]</w:t>
      </w:r>
    </w:p>
    <w:p>
      <w:r>
        <w:rPr>
          <w:sz w:val="22"/>
        </w:rPr>
        <w:t xml:space="preserve">ठीक है। उसके बाद में next है delay orders. </w:t>
      </w:r>
    </w:p>
    <w:p/>
    <w:p>
      <w:r>
        <w:rPr>
          <w:b/>
          <w:sz w:val="22"/>
        </w:rPr>
        <w:t>00:08:25,250 --&gt; 00:08:31,839 [Speaker 0]</w:t>
      </w:r>
    </w:p>
    <w:p>
      <w:r>
        <w:rPr>
          <w:sz w:val="22"/>
        </w:rPr>
        <w:t xml:space="preserve">Delay orders का मतलब है जो हम लोग अभी discuss कर रहे थे ना वही चीज है मतलब मोटा मोटी। ठीक है। </w:t>
      </w:r>
    </w:p>
    <w:p/>
    <w:p>
      <w:r>
        <w:rPr>
          <w:b/>
          <w:sz w:val="22"/>
        </w:rPr>
        <w:t>00:08:33,030 --&gt; 00:08:49,550 [Speaker 0]</w:t>
      </w:r>
    </w:p>
    <w:p>
      <w:r>
        <w:rPr>
          <w:sz w:val="22"/>
        </w:rPr>
        <w:t xml:space="preserve">जैसे हमने time set कर दिया 48 के ऊपर नहीं जाना चाहिए तो 48 के ऊपर से गया तो delay orders हो गए। तो ये वही है but इन्होंने बनाया अलग तरीके से। But मैं आपको detail में समझाऊंगा कि आपको क्या देखना है। </w:t>
      </w:r>
    </w:p>
    <w:p/>
    <w:p>
      <w:r>
        <w:rPr>
          <w:b/>
          <w:sz w:val="22"/>
        </w:rPr>
        <w:t>00:08:54,600 --&gt; 00:09:19,210 [Speaker 0]</w:t>
      </w:r>
    </w:p>
    <w:p>
      <w:r>
        <w:rPr>
          <w:sz w:val="22"/>
        </w:rPr>
        <w:t xml:space="preserve">cold chain के non cold chain के भी होंगे। ठीक है। जो TAT में deliver नहीं हुए वो delay हो गए। जैसे अभी हम लोग जब masters बनाएंगे ना client का ठीक है तो उसमें है ना जैसे मेरे पास मैं उसमें ना हर client wise है ना TAT define कर दूंगा। अभी जो हमने discuss किया वो अलग चीज हो गई। मैं next delay orders की भी बात करूं generally. </w:t>
      </w:r>
    </w:p>
    <w:p/>
    <w:p>
      <w:r>
        <w:rPr>
          <w:b/>
          <w:sz w:val="22"/>
        </w:rPr>
        <w:t>00:09:21,270 --&gt; 00:09:21,610 [Speaker 0]</w:t>
      </w:r>
    </w:p>
    <w:p>
      <w:r>
        <w:rPr>
          <w:sz w:val="22"/>
        </w:rPr>
        <w:t xml:space="preserve">ठीक है। </w:t>
      </w:r>
    </w:p>
    <w:p/>
    <w:p>
      <w:r>
        <w:rPr>
          <w:b/>
          <w:sz w:val="22"/>
        </w:rPr>
        <w:t>00:09:23,510 --&gt; 00:09:27,810 [Speaker 0]</w:t>
      </w:r>
    </w:p>
    <w:p>
      <w:r>
        <w:rPr>
          <w:sz w:val="22"/>
        </w:rPr>
        <w:t xml:space="preserve">नहीं, नहीं मैं बता रहा हूं, जैसे मेरे पास एक client है ABC. </w:t>
      </w:r>
    </w:p>
    <w:p/>
    <w:p>
      <w:r>
        <w:rPr>
          <w:b/>
          <w:sz w:val="22"/>
        </w:rPr>
        <w:t>00:09:29,030 --&gt; 00:09:43,870 [Speaker 0]</w:t>
      </w:r>
    </w:p>
    <w:p>
      <w:r>
        <w:rPr>
          <w:sz w:val="22"/>
        </w:rPr>
        <w:t xml:space="preserve">ठीक है. ABC को मैंने तीन तरीके से send किया है। एक air send किया, एक office send किया और एक train send किया. मैंने बोला 24 hours में मैं complete कर दूंगा। </w:t>
      </w:r>
    </w:p>
    <w:p/>
    <w:p>
      <w:r>
        <w:rPr>
          <w:b/>
          <w:sz w:val="22"/>
        </w:rPr>
        <w:t>00:09:44,970 --&gt; 00:09:57,070 [Speaker 0]</w:t>
      </w:r>
    </w:p>
    <w:p>
      <w:r>
        <w:rPr>
          <w:sz w:val="22"/>
        </w:rPr>
        <w:t xml:space="preserve">ठीक है। By road दोगे तो मैं three दिन में दे दूंगा। By train दोगे तो मैं चार दिन में दे दूंगा। ये मैंने उसको TAT दिया। TAT मतलब turnaround time मतलब कितने time में delivery कर दूंगा। </w:t>
      </w:r>
    </w:p>
    <w:p/>
    <w:p>
      <w:r>
        <w:rPr>
          <w:b/>
          <w:sz w:val="22"/>
        </w:rPr>
        <w:t>00:09:58,390 --&gt; 00:09:59,650 [Speaker 0]</w:t>
      </w:r>
    </w:p>
    <w:p>
      <w:r>
        <w:rPr>
          <w:sz w:val="22"/>
        </w:rPr>
        <w:t>ठीक है तो अब जैसे मैंने</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