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00:00:00,500 --&gt; 00:00:20,400 [Speaker 0]</w:t>
      </w:r>
    </w:p>
    <w:p>
      <w:r>
        <w:rPr>
          <w:sz w:val="22"/>
        </w:rPr>
        <w:t xml:space="preserve">वही से खींच के जो अपने को data यहां पे compile कर रहे हैं। तो हम जो भी data बनाएंगे उसको compile करने के option के हिसाब से बनाएंगे। अगर मेरे को चार चीज और add चाहिए रहेगा dashboard पे तो मैं बोलूंगा तो आपको उसको खाली link करना रहेगा। क्योंकि इसमें run sheet वगैरह है नहीं तो वो भी डालना बाकी है। तो जब बात करेंगे तब अपन आएंगे। तो ये हो गया first page close. </w:t>
      </w:r>
    </w:p>
    <w:p/>
    <w:p>
      <w:r>
        <w:rPr>
          <w:b/>
          <w:sz w:val="22"/>
        </w:rPr>
        <w:t>00:00:22,240 --&gt; 00:00:35,300 [Speaker 0]</w:t>
      </w:r>
    </w:p>
    <w:p>
      <w:r>
        <w:rPr>
          <w:sz w:val="22"/>
        </w:rPr>
        <w:t xml:space="preserve">ठीक है next इसमें आपको कुछ लिखना है तो लिख लीजिए। कुछ पूछना है तो पूछ लीजिए। दो minute का break ले लेते हैं। देख लीजिए आप friends done ना next page जा सकते हैं। ठीक है done कीजिए। </w:t>
      </w:r>
    </w:p>
    <w:p/>
    <w:p>
      <w:r>
        <w:rPr>
          <w:b/>
          <w:sz w:val="22"/>
        </w:rPr>
        <w:t>00:00:40,200 --&gt; 00:00:55,380 [Speaker 0]</w:t>
      </w:r>
    </w:p>
    <w:p>
      <w:r>
        <w:rPr>
          <w:sz w:val="22"/>
        </w:rPr>
        <w:t xml:space="preserve">हां ये first option है सबसे पहला तो उसके अंदर जैसे company का नाम, address, GST number- सर जरूरत नहीं है। Website वो सब हम लोग fill करते हैं तो organization के इसमें डालते हैं। अब इसका reason भी मैं बोलता हूँ ये बनाया क्यों है? </w:t>
      </w:r>
    </w:p>
    <w:p/>
    <w:p>
      <w:r>
        <w:rPr>
          <w:b/>
          <w:sz w:val="22"/>
        </w:rPr>
        <w:t>00:00:58,520 --&gt; 00:01:39,540 [Speaker 0]</w:t>
      </w:r>
    </w:p>
    <w:p>
      <w:r>
        <w:rPr>
          <w:sz w:val="22"/>
        </w:rPr>
        <w:t xml:space="preserve">ठीक है। अभी इसमें ना हम लोग का option ये था कि multiple भी हम लोग company use कर सकते हैं एक ही software में। तो वो हिसाब से हमने बनवाया था कि अगर add भी करना है organization तो भी हम कर सकते हैं। जैसे Quick India है तो Quick India का जो भी हमने बनाया है Quick India के output में दिखेगा। Quick India के website पर दिखेगा। Quick India का e-bill automatic जो API से रहेगा वो रहेगा। समझो मैं एक और company कल खोलता हूँ तो या एक और company already चल रही है तो उसको भी अगर मुझे यहीं पर देखना रहेगा तो मैं उसको एक company create करके उसका API अलग रहेगा लेकिन company इधर ही आ जाएगा। तो उसके लिए हमने organization details को add करने का option भी बनवाया था। </w:t>
      </w:r>
    </w:p>
    <w:p/>
    <w:p>
      <w:r>
        <w:rPr>
          <w:b/>
          <w:sz w:val="22"/>
        </w:rPr>
        <w:t>00:01:40,680 --&gt; 00:01:44,700 [Speaker 0]</w:t>
      </w:r>
    </w:p>
    <w:p>
      <w:r>
        <w:rPr>
          <w:sz w:val="22"/>
        </w:rPr>
        <w:t xml:space="preserve">ठीक है। अभी currently ना अपने दो company चल रहे हैं उन्हीं के software पे </w:t>
      </w:r>
    </w:p>
    <w:p/>
    <w:p>
      <w:r>
        <w:rPr>
          <w:b/>
          <w:sz w:val="22"/>
        </w:rPr>
        <w:t>00:01:45,780 --&gt; 00:02:02,840 [Speaker 0]</w:t>
      </w:r>
    </w:p>
    <w:p>
      <w:r>
        <w:rPr>
          <w:sz w:val="22"/>
        </w:rPr>
        <w:t xml:space="preserve">एक Quick India का है और एक दूसरी भी company है। तो same software में चल रहा है but अभी तक login अलग-अलग है। वो same नहीं है। ठीक है। ये नीचे जो मैं detail डाला वो organization में क्या-क्या field डाला था हमने वो डाला है कि किसी का 10 GST भी है company का तो हम लोग वहां पे add कर सकते हैं detail सारा कुछ save कर सकते हैं। </w:t>
      </w:r>
    </w:p>
    <w:p/>
    <w:p>
      <w:r>
        <w:rPr>
          <w:b/>
          <w:sz w:val="22"/>
        </w:rPr>
        <w:t>00:02:07,520 --&gt; 00:02:16,000 [Speaker 0]</w:t>
      </w:r>
    </w:p>
    <w:p>
      <w:r>
        <w:rPr>
          <w:sz w:val="22"/>
        </w:rPr>
        <w:t xml:space="preserve">ठीक है। ये तो basic है। ये तो आपका ये कर लो इसमें कोई ज्यादा task नहीं है। </w:t>
      </w:r>
    </w:p>
    <w:p/>
    <w:p>
      <w:r>
        <w:rPr>
          <w:b/>
          <w:sz w:val="22"/>
        </w:rPr>
        <w:t>00:02:19,820 --&gt; 00:02:20,540 [Speaker 0]</w:t>
      </w:r>
    </w:p>
    <w:p>
      <w:r>
        <w:rPr>
          <w:sz w:val="22"/>
        </w:rPr>
        <w:t xml:space="preserve">Next क्या है? </w:t>
      </w:r>
    </w:p>
    <w:p/>
    <w:p>
      <w:r>
        <w:rPr>
          <w:b/>
          <w:sz w:val="22"/>
        </w:rPr>
        <w:t>00:02:22,400 --&gt; 00:02:22,880 [Speaker 0]</w:t>
      </w:r>
    </w:p>
    <w:p>
      <w:r>
        <w:rPr>
          <w:sz w:val="22"/>
        </w:rPr>
        <w:t xml:space="preserve">PMS. </w:t>
      </w:r>
    </w:p>
    <w:p/>
    <w:p>
      <w:r>
        <w:rPr>
          <w:b/>
          <w:sz w:val="22"/>
        </w:rPr>
        <w:t>00:02:26,300 --&gt; 00:02:31,900 [Speaker 0]</w:t>
      </w:r>
    </w:p>
    <w:p>
      <w:r>
        <w:rPr>
          <w:sz w:val="22"/>
        </w:rPr>
        <w:t xml:space="preserve">PMS is something जो मेरे user से related है और मेरे </w:t>
      </w:r>
    </w:p>
    <w:p/>
    <w:p>
      <w:r>
        <w:rPr>
          <w:b/>
          <w:sz w:val="22"/>
        </w:rPr>
        <w:t>00:02:32,920 --&gt; 00:02:59,340 [Speaker 0]</w:t>
      </w:r>
    </w:p>
    <w:p>
      <w:r>
        <w:rPr>
          <w:sz w:val="22"/>
        </w:rPr>
        <w:t xml:space="preserve">permission से related है, मेरे password से related है और कौन कब login किया, कौन से PC से login किया। वो पूरा जो भी है वो सारा कुछ इसमें है। तो ये तो ज्यादा समझाना नहीं पड़ेगा मुझे। आपको login details में मैं click करूंगा तो नीचे दिखेगा तो आपको मजा आएगा क्या दिखता है। जी देखिए थोड़ा सा। तो इसमें कैसा कौन सा user ने कब login किया था, कौन से IP address से login किया था। तो ऐसा कुछ सब data हमने </w:t>
      </w:r>
    </w:p>
    <w:p/>
    <w:p>
      <w:r>
        <w:rPr>
          <w:b/>
          <w:sz w:val="22"/>
        </w:rPr>
        <w:t>00:03:00,700 --&gt; 00:03:09,380 [Speaker 0]</w:t>
      </w:r>
    </w:p>
    <w:p>
      <w:r>
        <w:rPr>
          <w:sz w:val="22"/>
        </w:rPr>
        <w:t xml:space="preserve">ये sync करता है। अब इसमें भी कैसा है जितने भी login हो रहे हैं ना वो सारे यहां पे दिखते हैं। आप देखिए तो one of ten of seventy four thousand entries. </w:t>
      </w:r>
    </w:p>
    <w:p/>
    <w:p>
      <w:r>
        <w:rPr>
          <w:b/>
          <w:sz w:val="22"/>
        </w:rPr>
        <w:t>00:03:10,940 --&gt; 00:03:20,690 [Speaker 0]</w:t>
      </w:r>
    </w:p>
    <w:p>
      <w:r>
        <w:rPr>
          <w:sz w:val="22"/>
        </w:rPr>
        <w:t xml:space="preserve">तो उसको हम लोग कुछ set कर लेंगे। कितना अपने को दिखाना है, कितने दिन का दिखा सकते हैं। तो उसमें आपको थोड़ा work करना है। मेरे को सारा का सारा नहीं चाहिए। मेरे को जितना दिखाता हूँ उतना मैं देखूंगा। </w:t>
      </w:r>
    </w:p>
    <w:p/>
    <w:p>
      <w:r>
        <w:rPr>
          <w:b/>
          <w:sz w:val="22"/>
        </w:rPr>
        <w:t>00:03:21,760 --&gt; 00:03:31,040 [Speaker 0]</w:t>
      </w:r>
    </w:p>
    <w:p>
      <w:r>
        <w:rPr>
          <w:sz w:val="22"/>
        </w:rPr>
        <w:t xml:space="preserve">ठीक है। अभी जैसे login details है और login करने के बाद कितना time वो computer चालू रखता है। कितना time वो उसमें edit करता है। ये हम data बना सकते हैं </w:t>
      </w:r>
    </w:p>
    <w:p/>
    <w:p>
      <w:r>
        <w:rPr>
          <w:b/>
          <w:sz w:val="22"/>
        </w:rPr>
        <w:t>00:03:32,540 --&gt; 00:03:43,490 [Speaker 0]</w:t>
      </w:r>
    </w:p>
    <w:p>
      <w:r>
        <w:rPr>
          <w:sz w:val="22"/>
        </w:rPr>
        <w:t xml:space="preserve">क्या? क्योंकि कौन कितना काम कर रहा है। जैसे अभी मैंने login करके छोड़ दिया तो मैंने login तो कर दिया आठ घंटे के लिए लेकिन मैं उसमें काम कितना time किया मुझे नहीं पता। हां। </w:t>
      </w:r>
    </w:p>
    <w:p/>
    <w:p>
      <w:r>
        <w:rPr>
          <w:b/>
          <w:sz w:val="22"/>
        </w:rPr>
        <w:t>00:03:47,200 --&gt; 00:04:09,800 [Speaker 0]</w:t>
      </w:r>
    </w:p>
    <w:p>
      <w:r>
        <w:rPr>
          <w:sz w:val="22"/>
        </w:rPr>
        <w:t xml:space="preserve">तो आप लिख लीजिए ये आपको आपके हिसाब से बनाना है। जो already बना हुआ है उससे मेरा कोई मतलब नहीं है। </w:t>
      </w:r>
    </w:p>
    <w:p/>
    <w:p>
      <w:r>
        <w:rPr>
          <w:b/>
          <w:sz w:val="22"/>
        </w:rPr>
        <w:t>00:04:12,000 --&gt; 00:04:27,760 [Speaker 0]</w:t>
      </w:r>
    </w:p>
    <w:p>
      <w:r>
        <w:rPr>
          <w:sz w:val="22"/>
        </w:rPr>
        <w:t xml:space="preserve">तो मेरे को मालूम पड़ेगा ना जैसे मैंने किसी को operation में रखा तो वो भाई software में दिन में एक घंटा काम कर रहा है, दो घंटा कर रहा है। सही में कर रहा है, use कर रहा है कि नहीं कर रहा मुझे मालूम पड़ जाए आपके। तो user base मेरे को यहां पे एक report मिल जाए। </w:t>
      </w:r>
    </w:p>
    <w:p/>
    <w:p>
      <w:r>
        <w:rPr>
          <w:b/>
          <w:sz w:val="22"/>
        </w:rPr>
        <w:t>00:04:33,480 --&gt; 00:04:46,660 [Speaker 0]</w:t>
      </w:r>
    </w:p>
    <w:p>
      <w:r>
        <w:rPr>
          <w:sz w:val="22"/>
        </w:rPr>
        <w:t xml:space="preserve">हां permission मैंने इतने सारे दिए हैं। इसका detail screenshot भी रहेगा इसके नीचे देखो। booking के अंदर भी बहुत सारी चीजें आती हैं। इसमें है नहीं। </w:t>
      </w:r>
    </w:p>
    <w:p/>
    <w:p>
      <w:r>
        <w:rPr>
          <w:b/>
          <w:sz w:val="22"/>
        </w:rPr>
        <w:t>00:04:48,280 --&gt; 00:04:55,780 [Speaker 0]</w:t>
      </w:r>
    </w:p>
    <w:p>
      <w:r>
        <w:rPr>
          <w:sz w:val="22"/>
        </w:rPr>
        <w:t xml:space="preserve">एक minute मैं मेरा sheet खोलता हूँ। ये तो मैंने दिया है permission. </w:t>
      </w:r>
    </w:p>
    <w:p/>
    <w:p>
      <w:r>
        <w:rPr>
          <w:b/>
          <w:sz w:val="22"/>
        </w:rPr>
        <w:t>00:04:59,220 --&gt; 00:05:08,720 [Speaker 0]</w:t>
      </w:r>
    </w:p>
    <w:p>
      <w:r>
        <w:rPr>
          <w:sz w:val="22"/>
        </w:rPr>
        <w:t xml:space="preserve">हां page number ये कौन सा है? Page number तीन में है ये right now। ये permission का ही है और detail मैंने दिया उसमें नीचे और। </w:t>
      </w:r>
    </w:p>
    <w:p/>
    <w:p>
      <w:r>
        <w:rPr>
          <w:b/>
          <w:sz w:val="22"/>
        </w:rPr>
        <w:t>00:05:10,120 --&gt; 00:05:20,420 [Speaker 0]</w:t>
      </w:r>
    </w:p>
    <w:p>
      <w:r>
        <w:rPr>
          <w:sz w:val="22"/>
        </w:rPr>
        <w:t xml:space="preserve">हां इधर देखिए ना ये permission है सर। हां तो जैसे booking में क्या-क्या steps है ना वो सब लिखा है मैंने। एक minute ऊपर जाइए। </w:t>
      </w:r>
    </w:p>
    <w:p/>
    <w:p>
      <w:r>
        <w:rPr>
          <w:b/>
          <w:sz w:val="22"/>
        </w:rPr>
        <w:t>00:05:24,620 --&gt; 00:05:28,240 [Speaker 0]</w:t>
      </w:r>
    </w:p>
    <w:p>
      <w:r>
        <w:rPr>
          <w:sz w:val="22"/>
        </w:rPr>
        <w:t xml:space="preserve">नहीं कहीं ज्यादा ऊपर आ गई। हां </w:t>
      </w:r>
    </w:p>
    <w:p/>
    <w:p>
      <w:r>
        <w:rPr>
          <w:b/>
          <w:sz w:val="22"/>
        </w:rPr>
        <w:t>00:05:29,680 --&gt; 00:06:54,320 [Speaker 0]</w:t>
      </w:r>
    </w:p>
    <w:p>
      <w:r>
        <w:rPr>
          <w:sz w:val="22"/>
        </w:rPr>
        <w:t xml:space="preserve">हाँ ये permissions जो है ना तो हर एक का क्या permission कर सकता है, क्या नहीं कर सकता है वो सारे कुछ मैंने डाले हुए detail में। ठीक है। जैसे EMS के permissions अलग है, e-bill के permissions अलग है। Masters में भी मेरे जितने भी masters हैं कौन add कर सकता है master, कौन view कर सकता है, कौन asset देख सकता है, नहीं देख सकता वो सारा कुछ इसमें डाला हुआ है। जितने भी मेरे पूरा software बना हुआ है ना वो सबको इन permissions में divide किया हुआ है। अब जितना समझ में आया उतना मैंने करवा दिया था। ठीक है। तो वो हिसाब से कुछ staff होते हैं जो खाली view कर सकते हैं, add नहीं कर सकते, कुछ edit कर नहीं सकते। तो ऐसा मेरे को जिसको देना है मैं वैसा दूंगा।इसमें ना एक specific point आप रखिएगा। जैसे अभी ये booking है। booking में order हो या docket issue जो भी डाले cold chain, non cold chain। इसको ना हमको ना एक ये बनाना पड़ेगा groupings। अभी current में हमारे पास groups नहीं है। groups है actually department में जाएंगे ना, तो हमने department बनाया। customer care का department बनाया हमने। तो customer care को मेरे को क्या-क्या permission देना है मैं एक ही बार decide करूंगा। तो मेरा वो बन गया। तो मैंने वो जिसको दे दिया उसके user में वो automatically चला गया। ठीक है। अब मेरे पास customer care में पाँच लोग हैं। तो मैंने पांचों को same permission दे दिया। बराबर? समझो उसमें से एक senior बंदे है उसको दो permission मुझे extra देना है। तो मैं उसके user में जाके tick कर सकता हूँ वहाँ पर जाके देने के बाद। ठीक है। बाकी चल-- </w:t>
      </w:r>
    </w:p>
    <w:p/>
    <w:p>
      <w:r>
        <w:rPr>
          <w:b/>
          <w:sz w:val="22"/>
        </w:rPr>
        <w:t>00:06:55,580 --&gt; 00:07:26,380 [Speaker 0]</w:t>
      </w:r>
    </w:p>
    <w:p>
      <w:r>
        <w:rPr>
          <w:sz w:val="22"/>
        </w:rPr>
        <w:t xml:space="preserve">नहीं, मैं अभी group, group बनाऊंगा। नहीं-नहीं अभी group है already group बना दिया। group बनाके मैंने दे दिया किसी को permission। लेकिन उसमें से किसी को कुछ extra देना रहेगा ना तो मैं user में जाके उसको additional permission दे सकता हूँ। ऐसा हमने भी बनाया हुआ है already. हम्म, हम्म। हाँ, तो वैसा अपने को बनाना रहेगा। नहीं वैसा बनाना रहेगा। ऐसा नहीं कि group बना दिया तो group के अलावा फिर edit नहीं हो सकता वैसा नहीं। आपको बनाना रहेगा कि मेरे को additional एक आदमी के लिए customer care को extra भी देना है तो मैं दे पाऊं। हम्म। </w:t>
      </w:r>
    </w:p>
    <w:p/>
    <w:p>
      <w:r>
        <w:rPr>
          <w:b/>
          <w:sz w:val="22"/>
        </w:rPr>
        <w:t>00:07:28,540 --&gt; 00:07:31,220 [Speaker 0]</w:t>
      </w:r>
    </w:p>
    <w:p>
      <w:r>
        <w:rPr>
          <w:sz w:val="22"/>
        </w:rPr>
        <w:t xml:space="preserve">ठीक है चलिए वापस ऊपर आइए। </w:t>
      </w:r>
    </w:p>
    <w:p/>
    <w:p>
      <w:r>
        <w:rPr>
          <w:b/>
          <w:sz w:val="22"/>
        </w:rPr>
        <w:t>00:07:32,280 --&gt; 00:07:35,080 [Speaker 0]</w:t>
      </w:r>
    </w:p>
    <w:p>
      <w:r>
        <w:rPr>
          <w:sz w:val="22"/>
        </w:rPr>
        <w:t xml:space="preserve">EMS में, EMS में पहले कहाँ पर थे हम लोग? </w:t>
      </w:r>
    </w:p>
    <w:p/>
    <w:p>
      <w:r>
        <w:rPr>
          <w:b/>
          <w:sz w:val="22"/>
        </w:rPr>
        <w:t>00:07:36,120 --&gt; 00:07:41,160 [Speaker 0]</w:t>
      </w:r>
    </w:p>
    <w:p>
      <w:r>
        <w:rPr>
          <w:sz w:val="22"/>
        </w:rPr>
        <w:t xml:space="preserve">login details मैंने आपको आपके हिसाब से बनाना है note कर लीजिए। हम्म। ठीक है। ये थोड़ा नीचे आइए। </w:t>
      </w:r>
    </w:p>
    <w:p/>
    <w:p>
      <w:r>
        <w:rPr>
          <w:b/>
          <w:sz w:val="22"/>
        </w:rPr>
        <w:t>00:07:42,680 --&gt; 00:07:48,620 [Speaker 0]</w:t>
      </w:r>
    </w:p>
    <w:p>
      <w:r>
        <w:rPr>
          <w:sz w:val="22"/>
        </w:rPr>
        <w:t xml:space="preserve">सर ये- हाँ बोलिए ना। ये आपकी sheet में एक common है sir अ, मुझे नहीं लगता इस पर </w:t>
      </w:r>
    </w:p>
    <w:p/>
    <w:p>
      <w:r>
        <w:rPr>
          <w:b/>
          <w:sz w:val="22"/>
        </w:rPr>
        <w:t>00:07:50,740 --&gt; 00:07:55,920 [Speaker 0]</w:t>
      </w:r>
    </w:p>
    <w:p>
      <w:r>
        <w:rPr>
          <w:sz w:val="22"/>
        </w:rPr>
        <w:t xml:space="preserve">आपको... Sir, श्रीदेव हम आगे जाएंगे क्या? नहीं discuss कर लेते हैं। 10 minute लगेंगे तो क्या दिक्कत है? </w:t>
      </w:r>
    </w:p>
    <w:p/>
    <w:p>
      <w:r>
        <w:rPr>
          <w:b/>
          <w:sz w:val="22"/>
        </w:rPr>
        <w:t>00:07:58,640 --&gt; 00:08:59,820 [Speaker 0]</w:t>
      </w:r>
    </w:p>
    <w:p>
      <w:r>
        <w:rPr>
          <w:sz w:val="22"/>
        </w:rPr>
        <w:t xml:space="preserve">कैसा है? मैंने जो बनाया है ना आपको वो explain कर रहा हूँ। मुझे नहीं पता कि कहाँ पर सही है, कहाँ पर गलत है, कहाँ पर better हो सकता है, कहाँ पर थोड़ा और ये हो सकता है। तो वो तो आप सोचोगे ही। तो एक बार discuss कर लेते हैं fast, fast discuss। कोई बात नहीं, कोई बात नहीं। ठीक है। permissions तो अभी जैसे discuss किया booking का permission dashboard कौन देख सकता है, नहीं देख सकता है। वो सब मैंने decide करके रखा है कि किसको क्या दूंगा, नहीं दूंगा। हम्म, हम्म। ठीक है। फिर नीचे आइए permission के बाद है user summary. user summary क्या है? रोशन। हाँ user का जो add करना रहेगा ना user। user पे मैं click करूंगा ना तो मेरे को सारे user दिखते हैं। हम्म। तो कैसे दिखता है वो मैंने लिखा है। उसमें user का नाम होगा, email ये सब मेरे को दिख रहा है। हम्म। ये जितना समझा है हमने डाल दिया था। अभी कुछ कम करना, ज्यादा करना बाद में देखेंगे। फिर अगर मेरे को नया user add करना है तो add user पे जब मैं click करूंगा ना इसमें तो उसमें क्या-क्या दिखता है उसके नीचे लिखा हुआ है। हम्म, हम्म। तो हाँ वो form है। वो form जैसे मेरे को पूरा भरूंगा तो उसका user बन जाएगा। ठीक है? </w:t>
      </w:r>
    </w:p>
    <w:p/>
    <w:p>
      <w:r>
        <w:rPr>
          <w:b/>
          <w:sz w:val="22"/>
        </w:rPr>
        <w:t>00:09:01,340 --&gt; 00:09:05,840 [Speaker 0]</w:t>
      </w:r>
    </w:p>
    <w:p>
      <w:r>
        <w:rPr>
          <w:sz w:val="22"/>
        </w:rPr>
        <w:t xml:space="preserve">आप लोग zero से शुरू करेंगे। तो उसमें ना ये देखो associate branch करके जो दिया है ना </w:t>
      </w:r>
    </w:p>
    <w:p/>
    <w:p>
      <w:r>
        <w:rPr>
          <w:b/>
          <w:sz w:val="22"/>
        </w:rPr>
        <w:t>00:09:07,360 --&gt; 00:09:16,960 [Speaker 0]</w:t>
      </w:r>
    </w:p>
    <w:p>
      <w:r>
        <w:rPr>
          <w:sz w:val="22"/>
        </w:rPr>
        <w:t xml:space="preserve">ये भी मैं user base पर decide करता हूँ कौन क्या-क्या branch देख सकता है। और ये जो branch है ये हमारे masters में हम बनाते हैं वो थोड़ा नीचे आएगा आगे। </w:t>
      </w:r>
    </w:p>
    <w:p/>
    <w:p>
      <w:r>
        <w:rPr>
          <w:b/>
          <w:sz w:val="22"/>
        </w:rPr>
        <w:t>00:09:18,080 --&gt; 00:09:35,580 [Speaker 0]</w:t>
      </w:r>
    </w:p>
    <w:p>
      <w:r>
        <w:rPr>
          <w:sz w:val="22"/>
        </w:rPr>
        <w:t xml:space="preserve">तो हर एक branch में हम लोग city define करते हैं। ये branch में कौन सी, कौन सी city दिखेगी। ठीक है? तो branch बन गया और branch को मैं user wise allocate कर सकता हूँ कि कौन बंदा कितने branch संभालेगा या कितने branch का data entry कर सकता है, उसका आगे का update कर सकता है। </w:t>
      </w:r>
    </w:p>
    <w:p/>
    <w:p>
      <w:r>
        <w:rPr>
          <w:b/>
          <w:sz w:val="22"/>
        </w:rPr>
        <w:t>00:09:37,840 --&gt; 00:09:55,780 [Speaker 0]</w:t>
      </w:r>
    </w:p>
    <w:p>
      <w:r>
        <w:rPr>
          <w:sz w:val="22"/>
        </w:rPr>
        <w:t xml:space="preserve">ठीक है। ये permissions का discuss already कर चुके हैं और इसमें चार चीज है view, add, change, delete। तो सारा हमने बनाया हुआ है। हम्म। ठीक है। इसमें ना एक और चीज रख ली जाएगी अगर समझ में आए कि ऐसा हर एक में जाके tick, tick नहीं कर पा रहे हैं तो हम लोग इसको कुछ excel type में भी डालेगा कि permission एक से another में upload भी कर पाऊं। </w:t>
      </w:r>
    </w:p>
    <w:p/>
    <w:p>
      <w:r>
        <w:rPr>
          <w:b/>
          <w:sz w:val="22"/>
        </w:rPr>
        <w:t>00:09:57,560 --&gt; 00:10:01,940 [Speaker 0]</w:t>
      </w:r>
    </w:p>
    <w:p>
      <w:r>
        <w:rPr>
          <w:sz w:val="22"/>
        </w:rPr>
        <w:t xml:space="preserve">ठीक है। आइए नीचे। </w:t>
      </w:r>
    </w:p>
    <w:p/>
    <w:p>
      <w:r>
        <w:rPr>
          <w:b/>
          <w:sz w:val="22"/>
        </w:rPr>
        <w:t>00:10:05,780 --&gt; 00:10:07,260 [Speaker 0]</w:t>
      </w:r>
    </w:p>
    <w:p>
      <w:r>
        <w:rPr>
          <w:sz w:val="22"/>
        </w:rPr>
        <w:t xml:space="preserve">हम्म। हाँ option </w:t>
      </w:r>
    </w:p>
    <w:p/>
    <w:p>
      <w:r>
        <w:rPr>
          <w:b/>
          <w:sz w:val="22"/>
        </w:rPr>
        <w:t>00:10:08,280 --&gt; 00:10:10,360 [Speaker 0]</w:t>
      </w:r>
    </w:p>
    <w:p>
      <w:r>
        <w:rPr>
          <w:sz w:val="22"/>
        </w:rPr>
        <w:t xml:space="preserve">permission सब। ठीक है? </w:t>
      </w:r>
    </w:p>
    <w:p/>
    <w:p>
      <w:r>
        <w:rPr>
          <w:b/>
          <w:sz w:val="22"/>
        </w:rPr>
        <w:t>00:10:12,220 --&gt; 00:10:18,340 [Speaker 0]</w:t>
      </w:r>
    </w:p>
    <w:p>
      <w:r>
        <w:rPr>
          <w:sz w:val="22"/>
        </w:rPr>
        <w:t>[गाड़ी के हॉर्न की आवाज़]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