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00:00:02,040 --&gt; 00:00:04,900 [Speaker 0]</w:t>
      </w:r>
    </w:p>
    <w:p>
      <w:r>
        <w:rPr>
          <w:sz w:val="22"/>
        </w:rPr>
        <w:t xml:space="preserve">हाँ, फिर उसके बाद जो QL Amritsar लिखा हुआ है छोटा सा box. </w:t>
      </w:r>
    </w:p>
    <w:p/>
    <w:p>
      <w:r>
        <w:rPr>
          <w:b/>
          <w:sz w:val="22"/>
        </w:rPr>
        <w:t>00:00:08,260 --&gt; 00:00:09,060 [Speaker 0]</w:t>
      </w:r>
    </w:p>
    <w:p>
      <w:r>
        <w:rPr>
          <w:sz w:val="22"/>
        </w:rPr>
        <w:t xml:space="preserve">बराबर। </w:t>
      </w:r>
    </w:p>
    <w:p/>
    <w:p>
      <w:r>
        <w:rPr>
          <w:b/>
          <w:sz w:val="22"/>
        </w:rPr>
        <w:t>00:00:11,260 --&gt; 00:00:26,740 [Speaker 0]</w:t>
      </w:r>
    </w:p>
    <w:p>
      <w:r>
        <w:rPr>
          <w:sz w:val="22"/>
        </w:rPr>
        <w:t xml:space="preserve">हाँ, उसमें ना branches हैं। अभी किसी को दो branch देते हैं हम लोग, किसी को पांच branch देते हैं। किसी को-- अब मैं तो मेरे को सारे branch दिखते हैं तो देखो मेरे को all option एक आता है और फिर search box का एक option आता है। तो </w:t>
      </w:r>
    </w:p>
    <w:p/>
    <w:p>
      <w:r>
        <w:rPr>
          <w:b/>
          <w:sz w:val="22"/>
        </w:rPr>
        <w:t>00:00:27,840 --&gt; 00:00:33,180 [Speaker 0]</w:t>
      </w:r>
    </w:p>
    <w:p>
      <w:r>
        <w:rPr>
          <w:sz w:val="22"/>
        </w:rPr>
        <w:t xml:space="preserve">उसमें अपन जो भी select करेंगे उस specific branch का वो खुलता है। </w:t>
      </w:r>
    </w:p>
    <w:p/>
    <w:p>
      <w:r>
        <w:rPr>
          <w:b/>
          <w:sz w:val="22"/>
        </w:rPr>
        <w:t>00:00:34,220 --&gt; 00:01:35,120 [Speaker 0]</w:t>
      </w:r>
    </w:p>
    <w:p>
      <w:r>
        <w:rPr>
          <w:sz w:val="22"/>
        </w:rPr>
        <w:t xml:space="preserve">ठीक है, अभी इसमें... अभी इसमें reason इसके लिए यह है कि हमने ना permission दिया हुआ है। जैसे कोई अगर Amritsar branch का है तो Amritsar branch को खाली उसी के branch का data दिखता है। तो अगर Amritsar से pickup हुआ है कुछ तो उसने अगर वहां पर entry की है तो उसको वहां से दिखेगा उसका branch का और दूसरे branch से कुछ उसके पास delivery के लिए अगर आता है तो उसमें उसको दिखेगा कि यह सब incoming आ रही है। तो हमने permission इतना अअअ tight करके रखा है कि भाई एक branch वाले को दूसरे branch का data ना दिखे। तो उसके लिए हमने branches बनाए तो branches में permission के हिसाब से view होता है। अभी एक branch दिल्ली है तो दिल्ली कैसा है? चंडीगढ़ भी cover करता है और चार-पांच जगह cover करता है तो मैंने वहां के staff को चार branch दे के रखा हूं। तो उनको वो branches wise change करके कुछ देखना है जो भी है तो उन लोग भी देख सकते हैं। तो branches permission wise है इसके लिए वहां पर select का option है। </w:t>
      </w:r>
    </w:p>
    <w:p/>
    <w:p>
      <w:r>
        <w:rPr>
          <w:b/>
          <w:sz w:val="22"/>
        </w:rPr>
        <w:t>00:01:36,380 --&gt; 00:01:43,880 [Speaker 0]</w:t>
      </w:r>
    </w:p>
    <w:p>
      <w:r>
        <w:rPr>
          <w:sz w:val="22"/>
        </w:rPr>
        <w:t xml:space="preserve">ठीक है, उसके बाद जो docket search है वो tracking है। वो software के अंदर एक अलग tracking दिखती है। </w:t>
      </w:r>
    </w:p>
    <w:p/>
    <w:p>
      <w:r>
        <w:rPr>
          <w:b/>
          <w:sz w:val="22"/>
        </w:rPr>
        <w:t>00:01:45,040 --&gt; 00:02:00,840 [Speaker 0]</w:t>
      </w:r>
    </w:p>
    <w:p>
      <w:r>
        <w:rPr>
          <w:sz w:val="22"/>
        </w:rPr>
        <w:t xml:space="preserve">हाँ, तो उसमें docket कोई भी डालेंगे ना तो उसमें उसका tracking दिखता है। एक tracking मैंने आपको मेरे website पर जाकर दिखाया था। तो इधर जो है इनका यह भी tracking दिखता है। क्यों? क्योंकि </w:t>
      </w:r>
    </w:p>
    <w:p/>
    <w:p>
      <w:r>
        <w:rPr>
          <w:b/>
          <w:sz w:val="22"/>
        </w:rPr>
        <w:t>00:02:02,020 --&gt; 00:02:05,340 [Speaker 0]</w:t>
      </w:r>
    </w:p>
    <w:p>
      <w:r>
        <w:rPr>
          <w:sz w:val="22"/>
        </w:rPr>
        <w:t xml:space="preserve">software का जो data रहता है ना वो perfect मिलेगा आपको। </w:t>
      </w:r>
    </w:p>
    <w:p/>
    <w:p>
      <w:r>
        <w:rPr>
          <w:b/>
          <w:sz w:val="22"/>
        </w:rPr>
        <w:t>00:02:08,060 --&gt; 00:02:09,609 [Speaker 0]</w:t>
      </w:r>
    </w:p>
    <w:p>
      <w:r>
        <w:rPr>
          <w:sz w:val="22"/>
        </w:rPr>
        <w:t xml:space="preserve">411230 </w:t>
      </w:r>
    </w:p>
    <w:p/>
    <w:p>
      <w:r>
        <w:rPr>
          <w:b/>
          <w:sz w:val="22"/>
        </w:rPr>
        <w:t>00:02:11,280 --&gt; 00:02:29,420 [Speaker 0]</w:t>
      </w:r>
    </w:p>
    <w:p>
      <w:r>
        <w:rPr>
          <w:sz w:val="22"/>
        </w:rPr>
        <w:t xml:space="preserve">और कभी-कभी अगर online में कुछ लफड़ा रहेगा लेकिन तो भी software में उसका status proper दिख ना रहेगा ना तो software के अंदर भी वो data दिखता है। तो उसका भी मैं एक screenshot डाल-- मैं कुछ-कुछ जो अपन discuss कर रहे हैं ना वो डालते जा रहा हूं बीच में, ठीक है। </w:t>
      </w:r>
    </w:p>
    <w:p/>
    <w:p>
      <w:r>
        <w:rPr>
          <w:b/>
          <w:sz w:val="22"/>
        </w:rPr>
        <w:t>00:02:32,180 --&gt; 00:02:36,370 [Speaker 0]</w:t>
      </w:r>
    </w:p>
    <w:p>
      <w:r>
        <w:rPr>
          <w:sz w:val="22"/>
        </w:rPr>
        <w:t xml:space="preserve">नहीं नहीं, मैं group में डालता हूं आप बना लो यार बीच में। [हँसते] </w:t>
      </w:r>
    </w:p>
    <w:p/>
    <w:p>
      <w:r>
        <w:rPr>
          <w:b/>
          <w:sz w:val="22"/>
        </w:rPr>
        <w:t>00:02:38,220 --&gt; 00:02:44,520 [Speaker 0]</w:t>
      </w:r>
    </w:p>
    <w:p>
      <w:r>
        <w:rPr>
          <w:sz w:val="22"/>
        </w:rPr>
        <w:t xml:space="preserve">कंठ आया था मेरे को but बना दिया मैंने। ठीक है, यह हो गया। फिर उसके बाद अअअ </w:t>
      </w:r>
    </w:p>
    <w:p/>
    <w:p>
      <w:r>
        <w:rPr>
          <w:b/>
          <w:sz w:val="22"/>
        </w:rPr>
        <w:t>00:02:45,700 --&gt; 00:02:50,480 [Speaker 0]</w:t>
      </w:r>
    </w:p>
    <w:p>
      <w:r>
        <w:rPr>
          <w:sz w:val="22"/>
        </w:rPr>
        <w:t xml:space="preserve">एक minute हाँ, ये full detail में डाल देता हूं। </w:t>
      </w:r>
    </w:p>
    <w:p/>
    <w:p>
      <w:r>
        <w:rPr>
          <w:b/>
          <w:sz w:val="22"/>
        </w:rPr>
        <w:t>00:02:55,400 --&gt; 00:03:01,960 [Speaker 0]</w:t>
      </w:r>
    </w:p>
    <w:p>
      <w:r>
        <w:rPr>
          <w:sz w:val="22"/>
        </w:rPr>
        <w:t xml:space="preserve">ठीक है। इसके बाद left side में तीन बिंदी दिखेगी। </w:t>
      </w:r>
    </w:p>
    <w:p/>
    <w:p>
      <w:r>
        <w:rPr>
          <w:b/>
          <w:sz w:val="22"/>
        </w:rPr>
        <w:t>00:03:03,020 --&gt; 00:03:05,960 [Speaker 0]</w:t>
      </w:r>
    </w:p>
    <w:p>
      <w:r>
        <w:rPr>
          <w:sz w:val="22"/>
        </w:rPr>
        <w:t xml:space="preserve">एकदम left में नहीं वो Logistics queue के बाजू में। </w:t>
      </w:r>
    </w:p>
    <w:p/>
    <w:p>
      <w:r>
        <w:rPr>
          <w:b/>
          <w:sz w:val="22"/>
        </w:rPr>
        <w:t>00:03:08,140 --&gt; 00:03:17,620 [Speaker 0]</w:t>
      </w:r>
    </w:p>
    <w:p>
      <w:r>
        <w:rPr>
          <w:sz w:val="22"/>
        </w:rPr>
        <w:t xml:space="preserve">तो तीन बिंदी पर अगर click करेंगे तो side का जितना भी option दिख रहा है ना आपको वो खाली hide हो जाता है। जो Logistics queue, Organization वो सब लिखा है ना headings </w:t>
      </w:r>
    </w:p>
    <w:p/>
    <w:p>
      <w:r>
        <w:rPr>
          <w:b/>
          <w:sz w:val="22"/>
        </w:rPr>
        <w:t>00:03:18,960 --&gt; 00:03:29,250 [Speaker 0]</w:t>
      </w:r>
    </w:p>
    <w:p>
      <w:r>
        <w:rPr>
          <w:sz w:val="22"/>
        </w:rPr>
        <w:t xml:space="preserve">हाँ, तो वो सारा hide हो जाता है। उस पर अगर click करूंगा तो, वापस click करूंगा तो आ जाता है। ठीक है। उसके नीचे date का option दिया है। </w:t>
      </w:r>
    </w:p>
    <w:p/>
    <w:p>
      <w:r>
        <w:rPr>
          <w:b/>
          <w:sz w:val="22"/>
        </w:rPr>
        <w:t>00:03:31,760 --&gt; 00:03:32,280 [Speaker 0]</w:t>
      </w:r>
    </w:p>
    <w:p>
      <w:r>
        <w:rPr>
          <w:sz w:val="22"/>
        </w:rPr>
        <w:t xml:space="preserve">From To </w:t>
      </w:r>
    </w:p>
    <w:p/>
    <w:p>
      <w:r>
        <w:rPr>
          <w:b/>
          <w:sz w:val="22"/>
        </w:rPr>
        <w:t>00:03:34,260 --&gt; 00:03:34,520 [Speaker 0]</w:t>
      </w:r>
    </w:p>
    <w:p>
      <w:r>
        <w:rPr>
          <w:sz w:val="22"/>
        </w:rPr>
        <w:t xml:space="preserve">दिखा? </w:t>
      </w:r>
    </w:p>
    <w:p/>
    <w:p>
      <w:r>
        <w:rPr>
          <w:b/>
          <w:sz w:val="22"/>
        </w:rPr>
        <w:t>00:03:36,680 --&gt; 00:03:41,380 [Speaker 0]</w:t>
      </w:r>
    </w:p>
    <w:p>
      <w:r>
        <w:rPr>
          <w:sz w:val="22"/>
        </w:rPr>
        <w:t xml:space="preserve">तीन बिंदी के नीचे देखो ना एक बारह April छब्बीस से one महीने। अभी जब भी हम dashboard पर जाते हैं ना </w:t>
      </w:r>
    </w:p>
    <w:p/>
    <w:p>
      <w:r>
        <w:rPr>
          <w:b/>
          <w:sz w:val="22"/>
        </w:rPr>
        <w:t>00:03:42,400 --&gt; 00:03:57,620 [Speaker 0]</w:t>
      </w:r>
    </w:p>
    <w:p>
      <w:r>
        <w:rPr>
          <w:sz w:val="22"/>
        </w:rPr>
        <w:t xml:space="preserve">जब भी हम dashboard पर जाते हैं तो by default वो उस महीने का दिखाता है। मतलब एक महीने का data दिखाता है। By default में एक महीने का दिखाता है। अगर मेरे को उससे पुराना देखना है तो मैं date change कर सकता हूं। </w:t>
      </w:r>
    </w:p>
    <w:p/>
    <w:p>
      <w:r>
        <w:rPr>
          <w:b/>
          <w:sz w:val="22"/>
        </w:rPr>
        <w:t>00:04:05,420 --&gt; 00:04:06,940 [Speaker 0]</w:t>
      </w:r>
    </w:p>
    <w:p>
      <w:r>
        <w:rPr>
          <w:sz w:val="22"/>
        </w:rPr>
        <w:t xml:space="preserve">नहीं, नहीं, नहीं सोलह April से सोलह May. </w:t>
      </w:r>
    </w:p>
    <w:p/>
    <w:p>
      <w:r>
        <w:rPr>
          <w:b/>
          <w:sz w:val="22"/>
        </w:rPr>
        <w:t>00:04:08,800 --&gt; 00:04:09,300 [Speaker 0]</w:t>
      </w:r>
    </w:p>
    <w:p>
      <w:r>
        <w:rPr>
          <w:sz w:val="22"/>
        </w:rPr>
        <w:t xml:space="preserve">एक महीने </w:t>
      </w:r>
    </w:p>
    <w:p/>
    <w:p>
      <w:r>
        <w:rPr>
          <w:b/>
          <w:sz w:val="22"/>
        </w:rPr>
        <w:t>00:04:11,020 --&gt; 00:04:13,840 [Speaker 0]</w:t>
      </w:r>
    </w:p>
    <w:p>
      <w:r>
        <w:rPr>
          <w:sz w:val="22"/>
        </w:rPr>
        <w:t xml:space="preserve">का। एक महीने का तो दिखा रहा हूं। </w:t>
      </w:r>
    </w:p>
    <w:p/>
    <w:p>
      <w:r>
        <w:rPr>
          <w:b/>
          <w:sz w:val="22"/>
        </w:rPr>
        <w:t>00:04:22,720 --&gt; 00:04:33,820 [Speaker 0]</w:t>
      </w:r>
    </w:p>
    <w:p>
      <w:r>
        <w:rPr>
          <w:sz w:val="22"/>
        </w:rPr>
        <w:t xml:space="preserve">ठीक है। तो हाँ वो date filter है। अभी date filter के बाद नीचे पूरा summary आता है। ठीक है, अभी इसको आपको समझाता हूं। आप अपने notes बना लीजिए। </w:t>
      </w:r>
    </w:p>
    <w:p/>
    <w:p>
      <w:r>
        <w:rPr>
          <w:b/>
          <w:sz w:val="22"/>
        </w:rPr>
        <w:t>00:04:35,140 --&gt; 00:04:36,360 [Speaker 0]</w:t>
      </w:r>
    </w:p>
    <w:p>
      <w:r>
        <w:rPr>
          <w:sz w:val="22"/>
        </w:rPr>
        <w:t xml:space="preserve">पहला है outgoing orders. </w:t>
      </w:r>
    </w:p>
    <w:p/>
    <w:p>
      <w:r>
        <w:rPr>
          <w:b/>
          <w:sz w:val="22"/>
        </w:rPr>
        <w:t>00:04:38,200 --&gt; 00:04:59,980 [Speaker 0]</w:t>
      </w:r>
    </w:p>
    <w:p>
      <w:r>
        <w:rPr>
          <w:sz w:val="22"/>
        </w:rPr>
        <w:t xml:space="preserve">Outgoing orders मतलब होता है कि उस branch ने वो dockets pickup किए हैं और उन्होंने delivery के लिए अलग जगह पर भेजे हैं। जैसे Mumbai तो Mumbai से Delhi जो shipment रहेगा Mumbai वाला pickup करेगा। बराबर। तो Mumbai वाले के लिए वो outgoing orders हो गए और Delhi वाले के लिए वो incoming orders हो गए। </w:t>
      </w:r>
    </w:p>
    <w:p/>
    <w:p>
      <w:r>
        <w:rPr>
          <w:b/>
          <w:sz w:val="22"/>
        </w:rPr>
        <w:t>00:05:01,580 --&gt; 00:05:42,060 [Speaker 0]</w:t>
      </w:r>
    </w:p>
    <w:p>
      <w:r>
        <w:rPr>
          <w:sz w:val="22"/>
        </w:rPr>
        <w:t xml:space="preserve">Delhi है। Mumbai के लिए क्या हो गया outgoing Mumbai से बाहर जा रहा है। तो अगर आप Mumbai branch खोलोगे तो वो orders आपको outgoing orders में दिखेंगे। और अगर Delhi branch आप login करोगे तो वही orders आपको incoming मिलेंगे। Delhi के पास आ रहा है। तो outgoing का मतलब है यहां से ज-जो branch से pickup करके बाहर भेजते हैं उसको outgoing orders बोलते हैं और जो बाहर के branches pickup करके उनके पास भेजते हैं उसको incoming orders बोलते हैं। ठीक है। अभी इसमें क्या दिखेगा आपको नीचे उसके चार boxes बने हैं। चार boxes में जो first तीन box है ना </w:t>
      </w:r>
    </w:p>
    <w:p/>
    <w:p>
      <w:r>
        <w:rPr>
          <w:b/>
          <w:sz w:val="22"/>
        </w:rPr>
        <w:t>00:05:43,400 --&gt; 00:05:47,880 [Speaker 0]</w:t>
      </w:r>
    </w:p>
    <w:p>
      <w:r>
        <w:rPr>
          <w:sz w:val="22"/>
        </w:rPr>
        <w:t xml:space="preserve">that is related to the date selected ऊपर। </w:t>
      </w:r>
    </w:p>
    <w:p/>
    <w:p>
      <w:r>
        <w:rPr>
          <w:b/>
          <w:sz w:val="22"/>
        </w:rPr>
        <w:t>00:05:49,420 --&gt; 00:06:11,802 [Speaker 0]</w:t>
      </w:r>
    </w:p>
    <w:p>
      <w:r>
        <w:rPr>
          <w:sz w:val="22"/>
        </w:rPr>
        <w:t xml:space="preserve">हाँ, outgoing, delivered, pending. This is related to the date filter जो हमने ऊपर select किया ना एक महीने का automatically जो भी आया है कि आप दो महीने का भी select करोगे तो first तीन boxes में आपको related to the same period दिखाएगा। और जो चौथा box हैवो एक pending sheet है। जैसे pending का मतलब है वो deliver नहीं हुआ है। </w:t>
      </w:r>
    </w:p>
    <w:p/>
    <w:p>
      <w:r>
        <w:rPr>
          <w:b/>
          <w:sz w:val="22"/>
        </w:rPr>
        <w:t>00:06:13,812 --&gt; 00:06:36,592 [Speaker 0]</w:t>
      </w:r>
    </w:p>
    <w:p>
      <w:r>
        <w:rPr>
          <w:sz w:val="22"/>
        </w:rPr>
        <w:t xml:space="preserve">तो जो भी चीज delivered नहीं होती है ना उसको मैंने बोला कि total चाहिए ही चाहिए। क्योंकि कैसे है यहां से मैं एक महीने का दिख रहा है ठीक है ग्यारह ही pending है। लेकिन actually एक महीने के पहले का भी कुछ pickup हुआ है और वो pending वो deliver दिखाया deliver दिखाया नहीं है अभी तक। तो deliver हुआ नहीं। नहीं नहीं नहीं ये अब deliver नहीं होगा आपको दिखता रहेगा वो। All pending में yes. </w:t>
      </w:r>
    </w:p>
    <w:p/>
    <w:p>
      <w:r>
        <w:rPr>
          <w:b/>
          <w:sz w:val="22"/>
        </w:rPr>
        <w:t>00:06:42,092 --&gt; 00:06:45,652 [Speaker 0]</w:t>
      </w:r>
    </w:p>
    <w:p>
      <w:r>
        <w:rPr>
          <w:sz w:val="22"/>
        </w:rPr>
        <w:t xml:space="preserve">Right उसमें जो ग्यारह दिख रहा है </w:t>
      </w:r>
    </w:p>
    <w:p/>
    <w:p>
      <w:r>
        <w:rPr>
          <w:b/>
          <w:sz w:val="22"/>
        </w:rPr>
        <w:t>00:06:46,812 --&gt; 00:06:48,752 [Speaker 0]</w:t>
      </w:r>
    </w:p>
    <w:p>
      <w:r>
        <w:rPr>
          <w:sz w:val="22"/>
        </w:rPr>
        <w:t xml:space="preserve">मतलब उसमें वो अमृतसर branch ने </w:t>
      </w:r>
    </w:p>
    <w:p/>
    <w:p>
      <w:r>
        <w:rPr>
          <w:b/>
          <w:sz w:val="22"/>
        </w:rPr>
        <w:t>00:06:50,192 --&gt; 00:06:55,302 [Speaker 0]</w:t>
      </w:r>
    </w:p>
    <w:p>
      <w:r>
        <w:rPr>
          <w:sz w:val="22"/>
        </w:rPr>
        <w:t xml:space="preserve">बारह April से पंद्रह बारह May के बीच में ग्यारह shipment pickup किया है अमृतसर ने। </w:t>
      </w:r>
    </w:p>
    <w:p/>
    <w:p>
      <w:r>
        <w:rPr>
          <w:b/>
          <w:sz w:val="22"/>
        </w:rPr>
        <w:t>00:06:56,872 --&gt; 00:07:04,592 [Speaker 0]</w:t>
      </w:r>
    </w:p>
    <w:p>
      <w:r>
        <w:rPr>
          <w:sz w:val="22"/>
        </w:rPr>
        <w:t xml:space="preserve">तो अभी जैसे outgoing पे आप click करेंगे ना तो सारे के सारे ग्यारह जो item है ना वो आपको दिखेंगे। </w:t>
      </w:r>
    </w:p>
    <w:p/>
    <w:p>
      <w:r>
        <w:rPr>
          <w:b/>
          <w:sz w:val="22"/>
        </w:rPr>
        <w:t>00:07:06,232 --&gt; 00:07:29,612 [Speaker 0]</w:t>
      </w:r>
    </w:p>
    <w:p>
      <w:r>
        <w:rPr>
          <w:sz w:val="22"/>
        </w:rPr>
        <w:t xml:space="preserve">ठीक है। अभी वो ग्यारह में से delivered दिखा रहा है zero. मतलब उसमें से एक भी delivered हुआ नहीं। Actually ये software में कुछ error चल रहा है। इसके लिए delivery show नहीं हुआ है। तो इसके लिए सारे के सारे क्या दिखा रहे हैं अपने को zero. अगर समझो उसमें से दो delivered होते तो उस पे दो deliver पे click करेंगे तो कौन सा कौन सा delivery हुआ है वो दिखेगा आपको। </w:t>
      </w:r>
    </w:p>
    <w:p/>
    <w:p>
      <w:r>
        <w:rPr>
          <w:b/>
          <w:sz w:val="22"/>
        </w:rPr>
        <w:t>00:07:33,872 --&gt; 00:07:40,252 [Speaker 0]</w:t>
      </w:r>
    </w:p>
    <w:p>
      <w:r>
        <w:rPr>
          <w:sz w:val="22"/>
        </w:rPr>
        <w:t xml:space="preserve">Mathematics वाला नहीं है। मैं उसका detail समझा रहा हूं। उसका मतलब क्या है? वो box का meaning क्या है? उस पे click करूंगा तो क्या दिखेगा? </w:t>
      </w:r>
    </w:p>
    <w:p/>
    <w:p>
      <w:r>
        <w:rPr>
          <w:b/>
          <w:sz w:val="22"/>
        </w:rPr>
        <w:t>00:07:42,832 --&gt; 00:08:03,252 [Speaker 0]</w:t>
      </w:r>
    </w:p>
    <w:p>
      <w:r>
        <w:rPr>
          <w:sz w:val="22"/>
        </w:rPr>
        <w:t xml:space="preserve">Most 11 मेरा pickup हुआ है और zero delivered हुआ है क्योंकि वो एक भी deliver show नहीं किया है। वो actually में क्यों हुआ मैं आपको बोल रहा हूं कुछ तो error चल रहा है software में तो उसके चक्कर में अमृतसर branch का नहीं हुआ तो इसके लिए आपको zero दिख रहा है। अभी मैं एक दूसरा example देता हूं। जैसे मैंने ग्यारह pickup किए और पांच delivery हुए तो छह pending में दिखेगा आपको। </w:t>
      </w:r>
    </w:p>
    <w:p/>
    <w:p>
      <w:r>
        <w:rPr>
          <w:b/>
          <w:sz w:val="22"/>
        </w:rPr>
        <w:t>00:08:04,292 --&gt; 00:08:10,152 [Speaker 0]</w:t>
      </w:r>
    </w:p>
    <w:p>
      <w:r>
        <w:rPr>
          <w:sz w:val="22"/>
        </w:rPr>
        <w:t xml:space="preserve">अभी outgoing पे ग्यारह पे click करूंगा तो ग्यारह के ग्यारह पूरे के पूरे दिखेंगे अपने को। </w:t>
      </w:r>
    </w:p>
    <w:p/>
    <w:p>
      <w:r>
        <w:rPr>
          <w:b/>
          <w:sz w:val="22"/>
        </w:rPr>
        <w:t>00:08:11,532 --&gt; 00:08:56,732 [Speaker 0]</w:t>
      </w:r>
    </w:p>
    <w:p>
      <w:r>
        <w:rPr>
          <w:sz w:val="22"/>
        </w:rPr>
        <w:t xml:space="preserve">उसके click करेंगे पाँच आपको दिखेंगे और pending में बताता हूं जैसे ये बारह April जो ऊपर date filter है उसके पहले भी बहुत सारे pickup हुए रहेंगे। समझो उसके पहले सौ pickup हुए हैं और सौ में से ninety six, ninety four already deliver हो चुके हैं इसके पहले period के। तो छह delivered दिखाए नहीं दो। वो छह भी आपको pending में दिखता रहेगा। Pending में क्यों दिखना चाहिए उसका reason यह है कि मेरा सारा shipment deliver होना ही चाहिए। Either it is RTO return to customer or it has to be delivered. It cannot stay as pending. तो ये software में glitch था तो delivery नहीं show हुआ उसके पहले का भी सारा आपको pending में दिख गया। Pending इसलिए दिखेगा क्योंकि इसके ऊपर मेरे को full concentration follow up करना ही पड़ेगा </w:t>
      </w:r>
    </w:p>
    <w:p/>
    <w:p>
      <w:r>
        <w:rPr>
          <w:b/>
          <w:sz w:val="22"/>
        </w:rPr>
        <w:t>00:08:58,752 --&gt; 00:09:00,732 [Speaker 0]</w:t>
      </w:r>
    </w:p>
    <w:p>
      <w:r>
        <w:rPr>
          <w:sz w:val="22"/>
        </w:rPr>
        <w:t xml:space="preserve">इसके लिए। </w:t>
      </w:r>
    </w:p>
    <w:p/>
    <w:p>
      <w:r>
        <w:rPr>
          <w:b/>
          <w:sz w:val="22"/>
        </w:rPr>
        <w:t>00:09:02,992 --&gt; 00:09:04,402 [Speaker 0]</w:t>
      </w:r>
    </w:p>
    <w:p>
      <w:r>
        <w:rPr>
          <w:sz w:val="22"/>
        </w:rPr>
        <w:t>एक second एक second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